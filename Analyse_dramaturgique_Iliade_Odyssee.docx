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24D"/>
          <w:sz w:val="68"/>
        </w:rPr>
        <w:t>L’ILIADE</w:t>
        <w:br/>
        <w:t>&amp;</w:t>
        <w:br/>
        <w:t>L’ODYSSÉE</w:t>
      </w:r>
    </w:p>
    <w:p>
      <w:pPr>
        <w:jc w:val="center"/>
      </w:pPr>
      <w:r>
        <w:rPr>
          <w:color w:val="205375"/>
          <w:sz w:val="34"/>
        </w:rPr>
        <w:t>Analyse dramaturgique et montage narratif resserré</w:t>
      </w:r>
    </w:p>
    <w:p>
      <w:pPr>
        <w:spacing w:before="320"/>
        <w:jc w:val="center"/>
      </w:pPr>
      <w:r>
        <w:rPr>
          <w:i/>
          <w:color w:val="667785"/>
          <w:sz w:val="22"/>
        </w:rPr>
        <w:t>Personnages • objectifs • épreuves • scènes • causalité</w:t>
      </w:r>
    </w:p>
    <w:p>
      <w:pPr>
        <w:spacing w:before="2400"/>
        <w:jc w:val="center"/>
      </w:pPr>
      <w:r>
        <w:rPr>
          <w:color w:val="78848E"/>
          <w:sz w:val="18"/>
        </w:rPr>
        <w:t>Version de travail — octobre 2026</w:t>
      </w:r>
    </w:p>
    <w:p>
      <w:pPr>
        <w:pStyle w:val="Heading1"/>
        <w:keepNext/>
        <w:pageBreakBefore/>
      </w:pPr>
      <w:r>
        <w:t>Mode d’emploi et principes de montage</w:t>
      </w:r>
    </w:p>
    <w:p>
      <w:r>
        <w:t>Ce document ne reproduit pas l’analyse préparatoire chant par chant. Il en livre le résultat dramaturgique : une sélection et un réassemblage orientés vers l’action principale, en conservant les repères des chants d’origine pour retrouver chaque épisode dans le poème.</w:t>
      </w:r>
    </w:p>
    <w:p>
      <w:r>
        <w:t>Les deux épopées n’ont pas exactement le même moteur. L’Iliade est resserrée autour de la colère d’Achille, de son retrait, puis de son retour après la mort de Patrocle ; elle ne raconte ni toute la guerre de Troie ni la prise de la ville. L’Odyssée combine le retour d’Ulysse à Ithaque, l’épreuve de son identité et la restauration de son foyer. Le montage proposé garde ces moteurs plutôt que de transformer les poèmes en chroniques exhaustives.</w:t>
      </w:r>
    </w:p>
    <w:p>
      <w:pPr>
        <w:pStyle w:val="Heading2"/>
        <w:keepNext/>
      </w:pPr>
      <w:r>
        <w:t>Grille dramaturgique utilisée</w:t>
      </w:r>
    </w:p>
    <w:tbl>
      <w:tblPr>
        <w:tblStyle w:val="LightShading-Accent1"/>
        <w:tblW w:type="auto" w:w="0"/>
        <w:tblLayout w:type="autofit"/>
        <w:tblLook w:firstColumn="1" w:firstRow="1" w:lastColumn="0" w:lastRow="0" w:noHBand="0" w:noVBand="1" w:val="04A0"/>
      </w:tblPr>
      <w:tblGrid>
        <w:gridCol w:w="4939"/>
        <w:gridCol w:w="4939"/>
      </w:tblGrid>
      <w:tr>
        <w:tc>
          <w:tcPr>
            <w:tcW w:type="dxa" w:w="4939"/>
            <w:shd w:fill="17324D"/>
          </w:tcPr>
          <w:p>
            <w:pPr>
              <w:spacing w:after="0"/>
            </w:pPr>
            <w:r/>
            <w:r>
              <w:rPr>
                <w:b/>
                <w:color w:val="FFFFFF"/>
                <w:sz w:val="18"/>
              </w:rPr>
              <w:t>Outil</w:t>
            </w:r>
          </w:p>
        </w:tc>
        <w:tc>
          <w:tcPr>
            <w:tcW w:type="dxa" w:w="4939"/>
            <w:shd w:fill="17324D"/>
          </w:tcPr>
          <w:p>
            <w:pPr>
              <w:spacing w:after="0"/>
            </w:pPr>
            <w:r/>
            <w:r>
              <w:rPr>
                <w:b/>
                <w:color w:val="FFFFFF"/>
                <w:sz w:val="18"/>
              </w:rPr>
              <w:t>Application dans ce document</w:t>
            </w:r>
          </w:p>
        </w:tc>
      </w:tr>
      <w:tr>
        <w:tc>
          <w:tcPr>
            <w:tcW w:type="dxa" w:w="4939"/>
          </w:tcPr>
          <w:p>
            <w:r>
              <w:t>Personnage → objectif</w:t>
            </w:r>
          </w:p>
        </w:tc>
        <w:tc>
          <w:tcPr>
            <w:tcW w:type="dxa" w:w="4939"/>
          </w:tcPr>
          <w:p>
            <w:r>
              <w:t>Identifier ce que le protagoniste cherche concrètement à obtenir dans la scène.</w:t>
            </w:r>
          </w:p>
        </w:tc>
      </w:tr>
      <w:tr>
        <w:tc>
          <w:tcPr>
            <w:tcW w:type="dxa" w:w="4939"/>
          </w:tcPr>
          <w:p>
            <w:r>
              <w:t>Obstacle → conflit</w:t>
            </w:r>
          </w:p>
        </w:tc>
        <w:tc>
          <w:tcPr>
            <w:tcW w:type="dxa" w:w="4939"/>
          </w:tcPr>
          <w:p>
            <w:r>
              <w:t>Montrer ce qui empêche l’objectif, qui ou quoi s’y oppose et quel coût en résulte.</w:t>
            </w:r>
          </w:p>
        </w:tc>
      </w:tr>
      <w:tr>
        <w:tc>
          <w:tcPr>
            <w:tcW w:type="dxa" w:w="4939"/>
          </w:tcPr>
          <w:p>
            <w:r>
              <w:t>Basculement → causalité</w:t>
            </w:r>
          </w:p>
        </w:tc>
        <w:tc>
          <w:tcPr>
            <w:tcW w:type="dxa" w:w="4939"/>
          </w:tcPr>
          <w:p>
            <w:r>
              <w:t>Terminer la scène par une décision, une information ou un changement de situation qui rend la suivante nécessaire.</w:t>
            </w:r>
          </w:p>
        </w:tc>
      </w:tr>
      <w:tr>
        <w:tc>
          <w:tcPr>
            <w:tcW w:type="dxa" w:w="4939"/>
          </w:tcPr>
          <w:p>
            <w:r>
              <w:t>Préparation / paiement</w:t>
            </w:r>
          </w:p>
        </w:tc>
        <w:tc>
          <w:tcPr>
            <w:tcW w:type="dxa" w:w="4939"/>
          </w:tcPr>
          <w:p>
            <w:r>
              <w:t>Conserver les éléments qui produisent un effet ultérieur : prophétie, objet, compétence, identité, relation.</w:t>
            </w:r>
          </w:p>
        </w:tc>
      </w:tr>
      <w:tr>
        <w:tc>
          <w:tcPr>
            <w:tcW w:type="dxa" w:w="4939"/>
          </w:tcPr>
          <w:p>
            <w:r>
              <w:t>Sous-intrigue utile</w:t>
            </w:r>
          </w:p>
        </w:tc>
        <w:tc>
          <w:tcPr>
            <w:tcW w:type="dxa" w:w="4939"/>
          </w:tcPr>
          <w:p>
            <w:r>
              <w:t>La réduire au minimum nécessaire si elle modifie un choix, prépare une alliance ou augmente l’enjeu principal.</w:t>
            </w:r>
          </w:p>
        </w:tc>
      </w:tr>
    </w:tbl>
    <w:p>
      <w:r>
        <w:t>« Au sens de Lavandier » désigne ici une lecture opératoire du récit à partir du personnage, de son objectif, des obstacles, du conflit, des conséquences, de la préparation et de l’unité d’action. Ce n’est pas une affirmation selon laquelle Homère aurait construit consciemment ses poèmes selon une théorie scénaristique moderne. Les trois actes sont une commodité de montage, pas une grille qui devrait écraser la forme épique.</w:t>
      </w:r>
    </w:p>
    <w:p>
      <w:pPr>
        <w:pStyle w:val="Heading2"/>
        <w:keepNext/>
      </w:pPr>
      <w:r>
        <w:t>Règles de sélection</w:t>
      </w:r>
    </w:p>
    <w:p>
      <w:pPr>
        <w:pStyle w:val="ListBullet"/>
        <w:spacing w:after="40"/>
      </w:pPr>
      <w:r>
        <w:t>Conserver : tout événement sans lequel la chaîne causale, la motivation ou le dénouement deviennent incompréhensibles.</w:t>
      </w:r>
    </w:p>
    <w:p>
      <w:pPr>
        <w:pStyle w:val="ListBullet"/>
        <w:spacing w:after="40"/>
      </w:pPr>
      <w:r>
        <w:t>Condenser : les épisodes qui apportent surtout une information, un obstacle ou une caractérisation utile, mais se répètent ou s’éloignent du moteur central.</w:t>
      </w:r>
    </w:p>
    <w:p>
      <w:pPr>
        <w:pStyle w:val="ListBullet"/>
        <w:spacing w:after="40"/>
      </w:pPr>
      <w:r>
        <w:t>Écarter du montage principal : les catalogues, combats répétitifs, portraits de victimes et scènes autonomes dont l’absence ne change ni le choix des protagonistes ni l’issue retenue.</w:t>
      </w:r>
    </w:p>
    <w:p>
      <w:pPr>
        <w:pStyle w:val="ListBullet"/>
        <w:spacing w:after="40"/>
      </w:pPr>
      <w:r>
        <w:t>Signaler les limites : les poèmes ne racontent pas les mêmes portions de la légende ; tout raccord vers des événements hors texte (par exemple la prise de Troie) est exclu sauf mention expresse.</w:t>
      </w:r>
    </w:p>
    <w:p>
      <w:pPr>
        <w:pStyle w:val="Heading2"/>
        <w:keepNext/>
      </w:pPr>
      <w:r>
        <w:t>Vue d’ensemble des deux trajectoires</w:t>
      </w:r>
    </w:p>
    <w:p>
      <w:pPr>
        <w:keepLines/>
      </w:pPr>
      <w:r>
        <w:rPr>
          <w:b/>
          <w:color w:val="205375"/>
        </w:rPr>
        <w:t xml:space="preserve">L’Iliade — question dramatique : </w:t>
      </w:r>
      <w:r>
        <w:t>Achille restera-t-il retiré du combat après l’affront qui lui a été fait, et à quel prix son retour se produira-t-il ?</w:t>
      </w:r>
    </w:p>
    <w:p>
      <w:pPr>
        <w:keepLines/>
      </w:pPr>
      <w:r>
        <w:rPr>
          <w:b/>
          <w:color w:val="205375"/>
        </w:rPr>
        <w:t xml:space="preserve">L’Odyssée — question dramatique : </w:t>
      </w:r>
      <w:r>
        <w:t>Ulysse parviendra-t-il à rentrer, à préserver son identité et à reconquérir son foyer sans être détruit par les obstacles extérieurs ou intérieurs ?</w:t>
      </w:r>
    </w:p>
    <w:p>
      <w:pPr>
        <w:pStyle w:val="Heading1"/>
        <w:keepNext/>
        <w:pageBreakBefore/>
      </w:pPr>
      <w:r>
        <w:t>PARTIE I — L’ILIADE</w:t>
      </w:r>
    </w:p>
    <w:p>
      <w:r>
        <w:t>Montage proposé : une intrigue de la colère à la réintégration de l’humain. La guerre reste le terrain de pression, mais les combats ne sont retenus que lorsqu’ils font basculer le conflit d’Achille, d’Agamemnon, de Patrocle ou d’Hector.</w:t>
      </w:r>
    </w:p>
    <w:p>
      <w:pPr>
        <w:pStyle w:val="Heading2"/>
        <w:keepNext/>
      </w:pPr>
      <w:r>
        <w:t>1. Personnages impliqués</w:t>
      </w:r>
    </w:p>
    <w:p>
      <w:pPr>
        <w:pStyle w:val="Heading3"/>
        <w:keepNext/>
      </w:pPr>
      <w:r>
        <w:t>Achille</w:t>
      </w:r>
    </w:p>
    <w:p>
      <w:pPr>
        <w:keepLines/>
      </w:pPr>
      <w:r>
        <w:rPr>
          <w:b/>
          <w:color w:val="205375"/>
        </w:rPr>
        <w:t xml:space="preserve">Développement initial : </w:t>
      </w:r>
      <w:r>
        <w:t>Il est le meilleur combattant achéen, conscient de sa valeur et attaché à l’honneur public que lui garantit son rang. L’affront d’Agamemnon, qui lui prend Briséis, ne vaut pas seulement perte d’une captive : il signifie que sa contribution peut être utilisée sans respect.</w:t>
      </w:r>
    </w:p>
    <w:p>
      <w:pPr>
        <w:keepLines/>
      </w:pPr>
      <w:r>
        <w:rPr>
          <w:b/>
          <w:color w:val="205375"/>
        </w:rPr>
        <w:t xml:space="preserve">Objectifs : </w:t>
      </w:r>
      <w:r>
        <w:t>Obtenir réparation et préserver son honneur en refusant de combattre ; après la mort de Patrocle, son objectif se transforme en vengeance contre Hector.</w:t>
      </w:r>
    </w:p>
    <w:p>
      <w:pPr>
        <w:keepLines/>
      </w:pPr>
      <w:r>
        <w:rPr>
          <w:b/>
          <w:color w:val="205375"/>
        </w:rPr>
        <w:t xml:space="preserve">Épreuves : </w:t>
      </w:r>
      <w:r>
        <w:t>Il doit choisir entre l’intégrité de sa colère et la survie des Achéens ; l’ambassade échoue, Patrocle meurt sous son armure, puis la vengeance l’entraîne vers une violence qui dépasse la réparation initiale.</w:t>
      </w:r>
    </w:p>
    <w:p>
      <w:pPr>
        <w:keepLines/>
      </w:pPr>
      <w:r>
        <w:rPr>
          <w:b/>
          <w:color w:val="205375"/>
        </w:rPr>
        <w:t xml:space="preserve">Résumé final : </w:t>
      </w:r>
      <w:r>
        <w:t>Il revient dans le combat, tue Hector, puis rencontre Priam et reconnaît la douleur commune. Il ne cesse pas d’être violent, mais il redevient capable de voir en l’ennemi un père endeuillé.</w:t>
      </w:r>
    </w:p>
    <w:p>
      <w:pPr>
        <w:pStyle w:val="Heading3"/>
        <w:keepNext/>
      </w:pPr>
      <w:r>
        <w:t>Agamemnon</w:t>
      </w:r>
    </w:p>
    <w:p>
      <w:pPr>
        <w:keepLines/>
      </w:pPr>
      <w:r>
        <w:rPr>
          <w:b/>
          <w:color w:val="205375"/>
        </w:rPr>
        <w:t xml:space="preserve">Développement initial : </w:t>
      </w:r>
      <w:r>
        <w:t>Chef de l’expédition, détenteur du commandement mais vulnérable à l’humiliation et à la perte de prestige. Sa position politique exige des signes visibles d’autorité.</w:t>
      </w:r>
    </w:p>
    <w:p>
      <w:pPr>
        <w:keepLines/>
      </w:pPr>
      <w:r>
        <w:rPr>
          <w:b/>
          <w:color w:val="205375"/>
        </w:rPr>
        <w:t xml:space="preserve">Objectifs : </w:t>
      </w:r>
      <w:r>
        <w:t>Maintenir son autorité et compenser la perte de Chryséis en s’emparant de Briséis.</w:t>
      </w:r>
    </w:p>
    <w:p>
      <w:pPr>
        <w:keepLines/>
      </w:pPr>
      <w:r>
        <w:rPr>
          <w:b/>
          <w:color w:val="205375"/>
        </w:rPr>
        <w:t xml:space="preserve">Épreuves : </w:t>
      </w:r>
      <w:r>
        <w:t>Son acte provoque le retrait du meilleur guerrier ; les défaites rendent la querelle coûteuse et l’obligent à offrir des présents et à reconnaître sa faute.</w:t>
      </w:r>
    </w:p>
    <w:p>
      <w:pPr>
        <w:keepLines/>
      </w:pPr>
      <w:r>
        <w:rPr>
          <w:b/>
          <w:color w:val="205375"/>
        </w:rPr>
        <w:t xml:space="preserve">Résumé final : </w:t>
      </w:r>
      <w:r>
        <w:t>Il admet publiquement le tort et rend Briséis avec compensation. Sa réparation est nécessaire mais n’efface ni la mort de Patrocle ni les conséquences du conflit.</w:t>
      </w:r>
    </w:p>
    <w:p>
      <w:pPr>
        <w:pStyle w:val="Heading3"/>
        <w:keepNext/>
      </w:pPr>
      <w:r>
        <w:t>Patrocle</w:t>
      </w:r>
    </w:p>
    <w:p>
      <w:pPr>
        <w:keepLines/>
      </w:pPr>
      <w:r>
        <w:rPr>
          <w:b/>
          <w:color w:val="205375"/>
        </w:rPr>
        <w:t xml:space="preserve">Développement initial : </w:t>
      </w:r>
      <w:r>
        <w:t>Compagnon le plus proche d’Achille, compatissant à la détresse des Achéens et capable de mesurer plus directement les pertes que son ami retranché dans son honneur.</w:t>
      </w:r>
    </w:p>
    <w:p>
      <w:pPr>
        <w:keepLines/>
      </w:pPr>
      <w:r>
        <w:rPr>
          <w:b/>
          <w:color w:val="205375"/>
        </w:rPr>
        <w:t xml:space="preserve">Objectifs : </w:t>
      </w:r>
      <w:r>
        <w:t>Secourir les Achéens en utilisant l’armure et l’aura d’Achille, puis repousser les Troyens des navires.</w:t>
      </w:r>
    </w:p>
    <w:p>
      <w:pPr>
        <w:keepLines/>
      </w:pPr>
      <w:r>
        <w:rPr>
          <w:b/>
          <w:color w:val="205375"/>
        </w:rPr>
        <w:t xml:space="preserve">Épreuves : </w:t>
      </w:r>
      <w:r>
        <w:t>Son succès initial l’emporte trop loin ; il dépasse la limite fixée par Achille et rencontre Hector, renforcé par l’intervention divine.</w:t>
      </w:r>
    </w:p>
    <w:p>
      <w:pPr>
        <w:keepLines/>
      </w:pPr>
      <w:r>
        <w:rPr>
          <w:b/>
          <w:color w:val="205375"/>
        </w:rPr>
        <w:t xml:space="preserve">Résumé final : </w:t>
      </w:r>
      <w:r>
        <w:t>Sa mort est le véritable déclencheur du changement d’objectif d’Achille. Sa fonction est causale : il transforme l’honneur abstrait en deuil et vengeance personnels.</w:t>
      </w:r>
    </w:p>
    <w:p>
      <w:pPr>
        <w:pStyle w:val="Heading3"/>
        <w:keepNext/>
      </w:pPr>
      <w:r>
        <w:t>Hector</w:t>
      </w:r>
    </w:p>
    <w:p>
      <w:pPr>
        <w:keepLines/>
      </w:pPr>
      <w:r>
        <w:rPr>
          <w:b/>
          <w:color w:val="205375"/>
        </w:rPr>
        <w:t xml:space="preserve">Développement initial : </w:t>
      </w:r>
      <w:r>
        <w:t>Défenseur de Troie et pilier militaire de sa cité. Il sait que sa responsabilité publique entre en conflit avec sa vie familiale et sa mortalité.</w:t>
      </w:r>
    </w:p>
    <w:p>
      <w:pPr>
        <w:keepLines/>
      </w:pPr>
      <w:r>
        <w:rPr>
          <w:b/>
          <w:color w:val="205375"/>
        </w:rPr>
        <w:t xml:space="preserve">Objectifs : </w:t>
      </w:r>
      <w:r>
        <w:t>Protéger Troie, repousser les Achéens et préserver sa famille et la cité.</w:t>
      </w:r>
    </w:p>
    <w:p>
      <w:pPr>
        <w:keepLines/>
      </w:pPr>
      <w:r>
        <w:rPr>
          <w:b/>
          <w:color w:val="205375"/>
        </w:rPr>
        <w:t xml:space="preserve">Épreuves : </w:t>
      </w:r>
      <w:r>
        <w:t>Il doit affronter les choix stratégiques des dieux, la puissance d’Achille et la responsabilité de poursuivre Patrocle ; son devoir ne le sauve pas de l’issue annoncée.</w:t>
      </w:r>
    </w:p>
    <w:p>
      <w:pPr>
        <w:keepLines/>
      </w:pPr>
      <w:r>
        <w:rPr>
          <w:b/>
          <w:color w:val="205375"/>
        </w:rPr>
        <w:t xml:space="preserve">Résumé final : </w:t>
      </w:r>
      <w:r>
        <w:t>Il tue Patrocle mais est tué par Achille. Sa mort clôt la vengeance immédiate ; son corps rendu par Achille permet le retour de la pitié et le dernier mouvement du poème.</w:t>
      </w:r>
    </w:p>
    <w:p>
      <w:pPr>
        <w:pStyle w:val="Heading3"/>
        <w:keepNext/>
      </w:pPr>
      <w:r>
        <w:t>Priam</w:t>
      </w:r>
    </w:p>
    <w:p>
      <w:pPr>
        <w:keepLines/>
      </w:pPr>
      <w:r>
        <w:rPr>
          <w:b/>
          <w:color w:val="205375"/>
        </w:rPr>
        <w:t xml:space="preserve">Développement initial : </w:t>
      </w:r>
      <w:r>
        <w:t>Roi âgé de Troie, père d’Hector, il a perdu de nombreux fils et sait que le corps de son héritier est désormais captif de son meurtrier.</w:t>
      </w:r>
    </w:p>
    <w:p>
      <w:pPr>
        <w:keepLines/>
      </w:pPr>
      <w:r>
        <w:rPr>
          <w:b/>
          <w:color w:val="205375"/>
        </w:rPr>
        <w:t xml:space="preserve">Objectifs : </w:t>
      </w:r>
      <w:r>
        <w:t>Récupérer le corps d’Hector afin de pouvoir lui rendre les rites funéraires.</w:t>
      </w:r>
    </w:p>
    <w:p>
      <w:pPr>
        <w:keepLines/>
      </w:pPr>
      <w:r>
        <w:rPr>
          <w:b/>
          <w:color w:val="205375"/>
        </w:rPr>
        <w:t xml:space="preserve">Épreuves : </w:t>
      </w:r>
      <w:r>
        <w:t>Il doit traverser seul le camp ennemi et s’adresser à l’homme qui a tué son fils, en risquant sa vie et sa dignité.</w:t>
      </w:r>
    </w:p>
    <w:p>
      <w:pPr>
        <w:keepLines/>
      </w:pPr>
      <w:r>
        <w:rPr>
          <w:b/>
          <w:color w:val="205375"/>
        </w:rPr>
        <w:t xml:space="preserve">Résumé final : </w:t>
      </w:r>
      <w:r>
        <w:t>Il obtient le corps en éveillant chez Achille la mémoire de son propre père. Sa scène transforme la clôture militaire en reconnaissance de la souffrance partagée.</w:t>
      </w:r>
    </w:p>
    <w:p>
      <w:pPr>
        <w:pStyle w:val="Heading3"/>
        <w:keepNext/>
      </w:pPr>
      <w:r>
        <w:t>Andromaque</w:t>
      </w:r>
    </w:p>
    <w:p>
      <w:pPr>
        <w:keepLines/>
      </w:pPr>
      <w:r>
        <w:rPr>
          <w:b/>
          <w:color w:val="205375"/>
        </w:rPr>
        <w:t xml:space="preserve">Développement initial : </w:t>
      </w:r>
      <w:r>
        <w:t>Épouse d’Hector et mère d’Astyanax ; elle donne un visage concret à ce que la défense de Troie risque de détruire.</w:t>
      </w:r>
    </w:p>
    <w:p>
      <w:pPr>
        <w:keepLines/>
      </w:pPr>
      <w:r>
        <w:rPr>
          <w:b/>
          <w:color w:val="205375"/>
        </w:rPr>
        <w:t xml:space="preserve">Objectifs : </w:t>
      </w:r>
      <w:r>
        <w:t>Préserver Hector et leur famille, le convaincre de considérer la vulnérabilité de ceux qui dépendent de lui.</w:t>
      </w:r>
    </w:p>
    <w:p>
      <w:pPr>
        <w:keepLines/>
      </w:pPr>
      <w:r>
        <w:rPr>
          <w:b/>
          <w:color w:val="205375"/>
        </w:rPr>
        <w:t xml:space="preserve">Épreuves : </w:t>
      </w:r>
      <w:r>
        <w:t>Le devoir public d’Hector prévaut sur l’appel familial ; son inquiétude est fondée par la défaite et la mort de son époux.</w:t>
      </w:r>
    </w:p>
    <w:p>
      <w:pPr>
        <w:keepLines/>
      </w:pPr>
      <w:r>
        <w:rPr>
          <w:b/>
          <w:color w:val="205375"/>
        </w:rPr>
        <w:t xml:space="preserve">Résumé final : </w:t>
      </w:r>
      <w:r>
        <w:t>Elle devient la voix du deuil final. Son épisode n’est pas une sous-intrigue autonome : il augmente l’enjeu de la mort d’Hector et la portée du dernier chant.</w:t>
      </w:r>
    </w:p>
    <w:p>
      <w:pPr>
        <w:pStyle w:val="Heading3"/>
        <w:keepNext/>
      </w:pPr>
      <w:r>
        <w:t>Thétis</w:t>
      </w:r>
    </w:p>
    <w:p>
      <w:pPr>
        <w:keepLines/>
      </w:pPr>
      <w:r>
        <w:rPr>
          <w:b/>
          <w:color w:val="205375"/>
        </w:rPr>
        <w:t xml:space="preserve">Développement initial : </w:t>
      </w:r>
      <w:r>
        <w:t>Mère divine d’Achille, capable d’intercéder auprès de Zeus mais incapable d’abolir la mortalité de son fils.</w:t>
      </w:r>
    </w:p>
    <w:p>
      <w:pPr>
        <w:keepLines/>
      </w:pPr>
      <w:r>
        <w:rPr>
          <w:b/>
          <w:color w:val="205375"/>
        </w:rPr>
        <w:t xml:space="preserve">Objectifs : </w:t>
      </w:r>
      <w:r>
        <w:t>Obtenir que Zeus fasse reconnaître le tort subi par Achille.</w:t>
      </w:r>
    </w:p>
    <w:p>
      <w:pPr>
        <w:keepLines/>
      </w:pPr>
      <w:r>
        <w:rPr>
          <w:b/>
          <w:color w:val="205375"/>
        </w:rPr>
        <w:t xml:space="preserve">Épreuves : </w:t>
      </w:r>
      <w:r>
        <w:t>Le succès de son intervention fait pencher la guerre contre les Achéens, mais il ne peut protéger Achille de la perte de Patrocle ni de son destin.</w:t>
      </w:r>
    </w:p>
    <w:p>
      <w:pPr>
        <w:keepLines/>
      </w:pPr>
      <w:r>
        <w:rPr>
          <w:b/>
          <w:color w:val="205375"/>
        </w:rPr>
        <w:t xml:space="preserve">Résumé final : </w:t>
      </w:r>
      <w:r>
        <w:t>Elle obtient la réparation symbolique souhaitée par son fils, sans pouvoir lui offrir une victoire sans coût.</w:t>
      </w:r>
    </w:p>
    <w:p>
      <w:pPr>
        <w:pStyle w:val="Heading3"/>
        <w:keepNext/>
      </w:pPr>
      <w:r>
        <w:t>Ulysse</w:t>
      </w:r>
    </w:p>
    <w:p>
      <w:pPr>
        <w:keepLines/>
      </w:pPr>
      <w:r>
        <w:rPr>
          <w:b/>
          <w:color w:val="205375"/>
        </w:rPr>
        <w:t xml:space="preserve">Développement initial : </w:t>
      </w:r>
      <w:r>
        <w:t>Conseiller pragmatique, représentant la nécessité collective face à la blessure d’honneur du meilleur guerrier.</w:t>
      </w:r>
    </w:p>
    <w:p>
      <w:pPr>
        <w:keepLines/>
      </w:pPr>
      <w:r>
        <w:rPr>
          <w:b/>
          <w:color w:val="205375"/>
        </w:rPr>
        <w:t xml:space="preserve">Objectifs : </w:t>
      </w:r>
      <w:r>
        <w:t>Ramener Achille dans le combat par la persuasion et une offre de réparation.</w:t>
      </w:r>
    </w:p>
    <w:p>
      <w:pPr>
        <w:keepLines/>
      </w:pPr>
      <w:r>
        <w:rPr>
          <w:b/>
          <w:color w:val="205375"/>
        </w:rPr>
        <w:t xml:space="preserve">Épreuves : </w:t>
      </w:r>
      <w:r>
        <w:t>Achille refuse les présents et révèle que la querelle ne peut pas être résolue par la seule compensation matérielle.</w:t>
      </w:r>
    </w:p>
    <w:p>
      <w:pPr>
        <w:keepLines/>
      </w:pPr>
      <w:r>
        <w:rPr>
          <w:b/>
          <w:color w:val="205375"/>
        </w:rPr>
        <w:t xml:space="preserve">Résumé final : </w:t>
      </w:r>
      <w:r>
        <w:t>L’échec de l’ambassade établit que le retour d’Achille exige un choc affectif, non un marchandage. Ulysse sert ici de contrepoint, pas de protagoniste secondaire.</w:t>
      </w:r>
    </w:p>
    <w:p>
      <w:pPr>
        <w:pStyle w:val="Heading3"/>
        <w:keepNext/>
      </w:pPr>
      <w:r>
        <w:t>Hélène et Pâris</w:t>
      </w:r>
    </w:p>
    <w:p>
      <w:pPr>
        <w:keepLines/>
      </w:pPr>
      <w:r>
        <w:rPr>
          <w:b/>
          <w:color w:val="205375"/>
        </w:rPr>
        <w:t xml:space="preserve">Développement initial : </w:t>
      </w:r>
      <w:r>
        <w:t>Leur union est au cœur du conflit mythique, mais le poème ne raconte pas toute la genèse de la guerre. Pâris se dérobe au duel ; Hélène exprime à la fois honte et lucidité sur les conséquences.</w:t>
      </w:r>
    </w:p>
    <w:p>
      <w:pPr>
        <w:keepLines/>
      </w:pPr>
      <w:r>
        <w:rPr>
          <w:b/>
          <w:color w:val="205375"/>
        </w:rPr>
        <w:t xml:space="preserve">Objectifs : </w:t>
      </w:r>
      <w:r>
        <w:t>Le duel doit théoriquement régler le conflit entre Ménélas et Pâris et mettre fin à la guerre.</w:t>
      </w:r>
    </w:p>
    <w:p>
      <w:pPr>
        <w:keepLines/>
      </w:pPr>
      <w:r>
        <w:rPr>
          <w:b/>
          <w:color w:val="205375"/>
        </w:rPr>
        <w:t xml:space="preserve">Épreuves : </w:t>
      </w:r>
      <w:r>
        <w:t>Aphrodite sauve Pâris : la résolution humaine est empêchée par l’intervention divine et la trêve est rompue.</w:t>
      </w:r>
    </w:p>
    <w:p>
      <w:pPr>
        <w:keepLines/>
      </w:pPr>
      <w:r>
        <w:rPr>
          <w:b/>
          <w:color w:val="205375"/>
        </w:rPr>
        <w:t xml:space="preserve">Résumé final : </w:t>
      </w:r>
      <w:r>
        <w:t>Leur rôle est condensé à la préparation du conflit collectif. Ils n’ont pas à devenir une intrigue autonome dans le montage centré sur Achille.</w:t>
      </w:r>
    </w:p>
    <w:p>
      <w:pPr>
        <w:pStyle w:val="Heading2"/>
        <w:keepNext/>
      </w:pPr>
      <w:r>
        <w:t>2. Scènes retenues et réassemblées</w:t>
      </w:r>
    </w:p>
    <w:p>
      <w:pPr>
        <w:pStyle w:val="Heading3"/>
        <w:keepNext/>
      </w:pPr>
      <w:r>
        <w:t>1. La crise du camp achéen : le déshonneur déclenche la colère</w:t>
      </w:r>
    </w:p>
    <w:p>
      <w:pPr>
        <w:spacing w:after="60"/>
      </w:pPr>
      <w:r>
        <w:rPr>
          <w:b/>
          <w:color w:val="6E6F71"/>
        </w:rPr>
        <w:t xml:space="preserve">Chants sources : </w:t>
      </w:r>
      <w:r>
        <w:t>I, principalement</w:t>
      </w:r>
    </w:p>
    <w:p>
      <w:pPr>
        <w:keepLines/>
      </w:pPr>
      <w:r>
        <w:rPr>
          <w:b/>
          <w:color w:val="205375"/>
        </w:rPr>
        <w:t xml:space="preserve">Personnages impliqués : </w:t>
      </w:r>
      <w:r>
        <w:t>Achille, Agamemnon, Chrysès, Calchas, Ulysse, Briséis, Thétis</w:t>
      </w:r>
    </w:p>
    <w:p>
      <w:pPr>
        <w:keepLines/>
      </w:pPr>
      <w:r>
        <w:rPr>
          <w:b/>
          <w:color w:val="205375"/>
        </w:rPr>
        <w:t xml:space="preserve">Action / objectif dramatique : </w:t>
      </w:r>
      <w:r>
        <w:t>Le refus d’Agamemnon de rendre Chryséis attire la peste d’Apollon. Pour compenser la restitution imposée, Agamemnon prend Briséis à Achille.</w:t>
      </w:r>
    </w:p>
    <w:p>
      <w:pPr>
        <w:keepLines/>
      </w:pPr>
      <w:r>
        <w:rPr>
          <w:b/>
          <w:color w:val="205375"/>
        </w:rPr>
        <w:t xml:space="preserve">Obstacle et conflit : </w:t>
      </w:r>
      <w:r>
        <w:t>Les deux chefs confondent autorité et honneur personnel ; l’épidémie ajoute une urgence collective à leur querelle.</w:t>
      </w:r>
    </w:p>
    <w:p>
      <w:pPr>
        <w:keepLines/>
      </w:pPr>
      <w:r>
        <w:rPr>
          <w:b/>
          <w:color w:val="205375"/>
        </w:rPr>
        <w:t xml:space="preserve">Basculement et conséquence : </w:t>
      </w:r>
      <w:r>
        <w:t>Achille se retire et demande à Thétis d’obtenir de Zeus que les Achéens éprouvent les conséquences de son absence.</w:t>
      </w:r>
    </w:p>
    <w:p>
      <w:pPr>
        <w:keepLines/>
      </w:pPr>
      <w:r>
        <w:rPr>
          <w:b/>
          <w:color w:val="205375"/>
        </w:rPr>
        <w:t xml:space="preserve">Lecture Lavandier : </w:t>
      </w:r>
      <w:r>
        <w:t>Objectif explicite + incident déclencheur. La cause de l’action principale est nette : l’affront produit le retrait, lequel produit le désastre militaire.</w:t>
      </w:r>
    </w:p>
    <w:p>
      <w:pPr>
        <w:keepLines/>
      </w:pPr>
      <w:r>
        <w:rPr>
          <w:b/>
          <w:color w:val="205375"/>
        </w:rPr>
        <w:t xml:space="preserve">Décision de montage : </w:t>
      </w:r>
      <w:r>
        <w:t>Conserver presque intégralement. C’est le nœud initial sans lequel le reste devient une suite de batailles sans moteur.</w:t>
      </w:r>
    </w:p>
    <w:p>
      <w:pPr>
        <w:pStyle w:val="Heading3"/>
        <w:keepNext/>
      </w:pPr>
      <w:r>
        <w:t>2. La demande de Thétis et le pacte de Zeus</w:t>
      </w:r>
    </w:p>
    <w:p>
      <w:pPr>
        <w:spacing w:after="60"/>
      </w:pPr>
      <w:r>
        <w:rPr>
          <w:b/>
          <w:color w:val="6E6F71"/>
        </w:rPr>
        <w:t xml:space="preserve">Chants sources : </w:t>
      </w:r>
      <w:r>
        <w:t>I, puis échos en VIII</w:t>
      </w:r>
    </w:p>
    <w:p>
      <w:pPr>
        <w:keepLines/>
      </w:pPr>
      <w:r>
        <w:rPr>
          <w:b/>
          <w:color w:val="205375"/>
        </w:rPr>
        <w:t xml:space="preserve">Personnages impliqués : </w:t>
      </w:r>
      <w:r>
        <w:t>Thétis, Zeus, Héra, Achille</w:t>
      </w:r>
    </w:p>
    <w:p>
      <w:pPr>
        <w:keepLines/>
      </w:pPr>
      <w:r>
        <w:rPr>
          <w:b/>
          <w:color w:val="205375"/>
        </w:rPr>
        <w:t xml:space="preserve">Action / objectif dramatique : </w:t>
      </w:r>
      <w:r>
        <w:t>Thétis obtient de Zeus la promesse de favoriser temporairement les Troyens afin que les Achéens mesurent ce que leur coûte l’absence d’Achille.</w:t>
      </w:r>
    </w:p>
    <w:p>
      <w:pPr>
        <w:keepLines/>
      </w:pPr>
      <w:r>
        <w:rPr>
          <w:b/>
          <w:color w:val="205375"/>
        </w:rPr>
        <w:t xml:space="preserve">Obstacle et conflit : </w:t>
      </w:r>
      <w:r>
        <w:t>Zeus doit honorer sa promesse tout en provoquant la colère d’Héra et en laissant la guerre suivre une logique tragique.</w:t>
      </w:r>
    </w:p>
    <w:p>
      <w:pPr>
        <w:keepLines/>
      </w:pPr>
      <w:r>
        <w:rPr>
          <w:b/>
          <w:color w:val="205375"/>
        </w:rPr>
        <w:t xml:space="preserve">Basculement et conséquence : </w:t>
      </w:r>
      <w:r>
        <w:t>Le déséquilibre militaire annoncé se réalise : les revers achéens sont la conséquence différée de la colère privée.</w:t>
      </w:r>
    </w:p>
    <w:p>
      <w:pPr>
        <w:keepLines/>
      </w:pPr>
      <w:r>
        <w:rPr>
          <w:b/>
          <w:color w:val="205375"/>
        </w:rPr>
        <w:t xml:space="preserve">Lecture Lavandier : </w:t>
      </w:r>
      <w:r>
        <w:t>Préparation et paiement : la promesse est installée avant la série de revers ; les scènes de défaite ne sont donc pas de simples péripéties.</w:t>
      </w:r>
    </w:p>
    <w:p>
      <w:pPr>
        <w:keepLines/>
      </w:pPr>
      <w:r>
        <w:rPr>
          <w:b/>
          <w:color w:val="205375"/>
        </w:rPr>
        <w:t xml:space="preserve">Décision de montage : </w:t>
      </w:r>
      <w:r>
        <w:t>Conserver, mais condenser les querelles divines ultérieures aux seuls effets utiles sur le champ de bataille.</w:t>
      </w:r>
    </w:p>
    <w:p>
      <w:pPr>
        <w:pStyle w:val="Heading3"/>
        <w:keepNext/>
      </w:pPr>
      <w:r>
        <w:t>3. Le duel qui ne peut pas arrêter la guerre</w:t>
      </w:r>
    </w:p>
    <w:p>
      <w:pPr>
        <w:spacing w:after="60"/>
      </w:pPr>
      <w:r>
        <w:rPr>
          <w:b/>
          <w:color w:val="6E6F71"/>
        </w:rPr>
        <w:t xml:space="preserve">Chants sources : </w:t>
      </w:r>
      <w:r>
        <w:t>III–IV</w:t>
      </w:r>
    </w:p>
    <w:p>
      <w:pPr>
        <w:keepLines/>
      </w:pPr>
      <w:r>
        <w:rPr>
          <w:b/>
          <w:color w:val="205375"/>
        </w:rPr>
        <w:t xml:space="preserve">Personnages impliqués : </w:t>
      </w:r>
      <w:r>
        <w:t>Ménélas, Pâris, Hélène, Hector, Agamemnon, Aphrodite, Athéna</w:t>
      </w:r>
    </w:p>
    <w:p>
      <w:pPr>
        <w:keepLines/>
      </w:pPr>
      <w:r>
        <w:rPr>
          <w:b/>
          <w:color w:val="205375"/>
        </w:rPr>
        <w:t xml:space="preserve">Action / objectif dramatique : </w:t>
      </w:r>
      <w:r>
        <w:t>Le duel entre Ménélas et Pâris pourrait mettre fin au conflit par un règlement personnel. Pâris est sauvé par Aphrodite et le pacte est rompu.</w:t>
      </w:r>
    </w:p>
    <w:p>
      <w:pPr>
        <w:keepLines/>
      </w:pPr>
      <w:r>
        <w:rPr>
          <w:b/>
          <w:color w:val="205375"/>
        </w:rPr>
        <w:t xml:space="preserve">Obstacle et conflit : </w:t>
      </w:r>
      <w:r>
        <w:t>La volonté humaine se heurte à l’intervention divine et à l’impossibilité politique de tenir la trêve.</w:t>
      </w:r>
    </w:p>
    <w:p>
      <w:pPr>
        <w:keepLines/>
      </w:pPr>
      <w:r>
        <w:rPr>
          <w:b/>
          <w:color w:val="205375"/>
        </w:rPr>
        <w:t xml:space="preserve">Basculement et conséquence : </w:t>
      </w:r>
      <w:r>
        <w:t>La guerre repart. La tentative de règlement échoue et confirme qu’aucune issue simple n’est disponible.</w:t>
      </w:r>
    </w:p>
    <w:p>
      <w:pPr>
        <w:keepLines/>
      </w:pPr>
      <w:r>
        <w:rPr>
          <w:b/>
          <w:color w:val="205375"/>
        </w:rPr>
        <w:t xml:space="preserve">Lecture Lavandier : </w:t>
      </w:r>
      <w:r>
        <w:t>Fausse résolution / obstacle. La promesse d’une fin proche est défaite, ce qui réinstalle la nécessité du conflit.</w:t>
      </w:r>
    </w:p>
    <w:p>
      <w:pPr>
        <w:keepLines/>
      </w:pPr>
      <w:r>
        <w:rPr>
          <w:b/>
          <w:color w:val="205375"/>
        </w:rPr>
        <w:t xml:space="preserve">Décision de montage : </w:t>
      </w:r>
      <w:r>
        <w:t>Condenser en une scène courte. Garder le duel et la rupture de trêve ; supprimer les combats individuels qui n’influent pas sur la trajectoire d’Achille.</w:t>
      </w:r>
    </w:p>
    <w:p>
      <w:pPr>
        <w:pStyle w:val="Heading3"/>
        <w:keepNext/>
      </w:pPr>
      <w:r>
        <w:t>4. Hector entre la guerre et sa famille</w:t>
      </w:r>
    </w:p>
    <w:p>
      <w:pPr>
        <w:spacing w:after="60"/>
      </w:pPr>
      <w:r>
        <w:rPr>
          <w:b/>
          <w:color w:val="6E6F71"/>
        </w:rPr>
        <w:t xml:space="preserve">Chants sources : </w:t>
      </w:r>
      <w:r>
        <w:t>VI, avec rappel possible en XXII</w:t>
      </w:r>
    </w:p>
    <w:p>
      <w:pPr>
        <w:keepLines/>
      </w:pPr>
      <w:r>
        <w:rPr>
          <w:b/>
          <w:color w:val="205375"/>
        </w:rPr>
        <w:t xml:space="preserve">Personnages impliqués : </w:t>
      </w:r>
      <w:r>
        <w:t>Hector, Andromaque, Astyanax, Hécube, Paris, Hélène</w:t>
      </w:r>
    </w:p>
    <w:p>
      <w:pPr>
        <w:keepLines/>
      </w:pPr>
      <w:r>
        <w:rPr>
          <w:b/>
          <w:color w:val="205375"/>
        </w:rPr>
        <w:t xml:space="preserve">Action / objectif dramatique : </w:t>
      </w:r>
      <w:r>
        <w:t>Hector retourne dans Troie pour demander des prières et rencontre Andromaque et leur enfant. Il repart vers le combat malgré la peur exprimée par son épouse.</w:t>
      </w:r>
    </w:p>
    <w:p>
      <w:pPr>
        <w:keepLines/>
      </w:pPr>
      <w:r>
        <w:rPr>
          <w:b/>
          <w:color w:val="205375"/>
        </w:rPr>
        <w:t xml:space="preserve">Obstacle et conflit : </w:t>
      </w:r>
      <w:r>
        <w:t>Le devoir public s’oppose au besoin familial. Aucun choix ne supprime le danger : rester à la maison abandonnerait Troie, repartir expose Hector à la mort.</w:t>
      </w:r>
    </w:p>
    <w:p>
      <w:pPr>
        <w:keepLines/>
      </w:pPr>
      <w:r>
        <w:rPr>
          <w:b/>
          <w:color w:val="205375"/>
        </w:rPr>
        <w:t xml:space="preserve">Basculement et conséquence : </w:t>
      </w:r>
      <w:r>
        <w:t>Hector retourne au front. Le public comprend ce que sa future mort détruira au-delà du rapport de force militaire.</w:t>
      </w:r>
    </w:p>
    <w:p>
      <w:pPr>
        <w:keepLines/>
      </w:pPr>
      <w:r>
        <w:rPr>
          <w:b/>
          <w:color w:val="205375"/>
        </w:rPr>
        <w:t xml:space="preserve">Lecture Lavandier : </w:t>
      </w:r>
      <w:r>
        <w:t>Caractérisation par l’action et montée de l’enjeu affectif. La scène prépare le deuil final sans créer une nouvelle ligne d’intrigue.</w:t>
      </w:r>
    </w:p>
    <w:p>
      <w:pPr>
        <w:keepLines/>
      </w:pPr>
      <w:r>
        <w:rPr>
          <w:b/>
          <w:color w:val="205375"/>
        </w:rPr>
        <w:t xml:space="preserve">Décision de montage : </w:t>
      </w:r>
      <w:r>
        <w:t>Conserver sous forme resserrée. La visite à Hélène et Paris est utile uniquement si elle accentue l’irresponsabilité de Pâris et la responsabilité d’Hector.</w:t>
      </w:r>
    </w:p>
    <w:p>
      <w:pPr>
        <w:pStyle w:val="Heading3"/>
        <w:keepNext/>
      </w:pPr>
      <w:r>
        <w:t>5. Le retrait devient une menace concrète</w:t>
      </w:r>
    </w:p>
    <w:p>
      <w:pPr>
        <w:spacing w:after="60"/>
      </w:pPr>
      <w:r>
        <w:rPr>
          <w:b/>
          <w:color w:val="6E6F71"/>
        </w:rPr>
        <w:t xml:space="preserve">Chants sources : </w:t>
      </w:r>
      <w:r>
        <w:t>VIII, XI–XV, montage de bataille</w:t>
      </w:r>
    </w:p>
    <w:p>
      <w:pPr>
        <w:keepLines/>
      </w:pPr>
      <w:r>
        <w:rPr>
          <w:b/>
          <w:color w:val="205375"/>
        </w:rPr>
        <w:t xml:space="preserve">Personnages impliqués : </w:t>
      </w:r>
      <w:r>
        <w:t>Hector, Agamemnon, Diomède, Ulysse, Nestor, Ajax, Zeus, les chefs achéens</w:t>
      </w:r>
    </w:p>
    <w:p>
      <w:pPr>
        <w:keepLines/>
      </w:pPr>
      <w:r>
        <w:rPr>
          <w:b/>
          <w:color w:val="205375"/>
        </w:rPr>
        <w:t xml:space="preserve">Action / objectif dramatique : </w:t>
      </w:r>
      <w:r>
        <w:t>Les Troyens progressent jusqu’aux navires ; les meilleurs chefs achéens sont blessés ou dépassés. La supériorité d’Hector se traduit par un danger imminent.</w:t>
      </w:r>
    </w:p>
    <w:p>
      <w:pPr>
        <w:keepLines/>
      </w:pPr>
      <w:r>
        <w:rPr>
          <w:b/>
          <w:color w:val="205375"/>
        </w:rPr>
        <w:t xml:space="preserve">Obstacle et conflit : </w:t>
      </w:r>
      <w:r>
        <w:t>La force collective est diminuée par l’absence d’Achille et par la décision de Zeus. La chaîne de commandement est mise à l’épreuve.</w:t>
      </w:r>
    </w:p>
    <w:p>
      <w:pPr>
        <w:keepLines/>
      </w:pPr>
      <w:r>
        <w:rPr>
          <w:b/>
          <w:color w:val="205375"/>
        </w:rPr>
        <w:t xml:space="preserve">Basculement et conséquence : </w:t>
      </w:r>
      <w:r>
        <w:t>Les Achéens deviennent vulnérables au point qu’un retour d’Achille paraît de plus en plus nécessaire.</w:t>
      </w:r>
    </w:p>
    <w:p>
      <w:pPr>
        <w:keepLines/>
      </w:pPr>
      <w:r>
        <w:rPr>
          <w:b/>
          <w:color w:val="205375"/>
        </w:rPr>
        <w:t xml:space="preserve">Lecture Lavandier : </w:t>
      </w:r>
      <w:r>
        <w:t>Montage causal : plusieurs combats peuvent être fondus en une séquence de pression croissante, puisqu’ils remplissent la même fonction dramatique.</w:t>
      </w:r>
    </w:p>
    <w:p>
      <w:pPr>
        <w:keepLines/>
      </w:pPr>
      <w:r>
        <w:rPr>
          <w:b/>
          <w:color w:val="205375"/>
        </w:rPr>
        <w:t xml:space="preserve">Décision de montage : </w:t>
      </w:r>
      <w:r>
        <w:t>Condenser fortement les combats des chants VIII et XI–XV. Écarter le catalogue des navires, la majorité des morts secondaires et les interventions divines répétitives.</w:t>
      </w:r>
    </w:p>
    <w:p>
      <w:pPr>
        <w:pStyle w:val="Heading3"/>
        <w:keepNext/>
      </w:pPr>
      <w:r>
        <w:t>6. L’ambassade échoue : l’honneur ne se rachète pas</w:t>
      </w:r>
    </w:p>
    <w:p>
      <w:pPr>
        <w:spacing w:after="60"/>
      </w:pPr>
      <w:r>
        <w:rPr>
          <w:b/>
          <w:color w:val="6E6F71"/>
        </w:rPr>
        <w:t xml:space="preserve">Chants sources : </w:t>
      </w:r>
      <w:r>
        <w:t>IX</w:t>
      </w:r>
    </w:p>
    <w:p>
      <w:pPr>
        <w:keepLines/>
      </w:pPr>
      <w:r>
        <w:rPr>
          <w:b/>
          <w:color w:val="205375"/>
        </w:rPr>
        <w:t xml:space="preserve">Personnages impliqués : </w:t>
      </w:r>
      <w:r>
        <w:t>Achille, Ulysse, Ajax, Phénix, Agamemnon par ses envoyés</w:t>
      </w:r>
    </w:p>
    <w:p>
      <w:pPr>
        <w:keepLines/>
      </w:pPr>
      <w:r>
        <w:rPr>
          <w:b/>
          <w:color w:val="205375"/>
        </w:rPr>
        <w:t xml:space="preserve">Action / objectif dramatique : </w:t>
      </w:r>
      <w:r>
        <w:t>Une ambassade apporte à Achille des présents, la restitution de Briséis et des promesses de compensation. Il refuse de reprendre les armes.</w:t>
      </w:r>
    </w:p>
    <w:p>
      <w:pPr>
        <w:keepLines/>
      </w:pPr>
      <w:r>
        <w:rPr>
          <w:b/>
          <w:color w:val="205375"/>
        </w:rPr>
        <w:t xml:space="preserve">Obstacle et conflit : </w:t>
      </w:r>
      <w:r>
        <w:t>Les arguments du devoir, de l’amitié et de l’avantage matériel ne convainquent pas Achille.</w:t>
      </w:r>
    </w:p>
    <w:p>
      <w:pPr>
        <w:keepLines/>
      </w:pPr>
      <w:r>
        <w:rPr>
          <w:b/>
          <w:color w:val="205375"/>
        </w:rPr>
        <w:t xml:space="preserve">Basculement et conséquence : </w:t>
      </w:r>
      <w:r>
        <w:t>Le conflit reste bloqué ; le récit a montré que la persuasion et l’argent ne suffiront pas à le faire revenir.</w:t>
      </w:r>
    </w:p>
    <w:p>
      <w:pPr>
        <w:keepLines/>
      </w:pPr>
      <w:r>
        <w:rPr>
          <w:b/>
          <w:color w:val="205375"/>
        </w:rPr>
        <w:t xml:space="preserve">Lecture Lavandier : </w:t>
      </w:r>
      <w:r>
        <w:t>Tentative infructueuse qui approfondit le personnage et ferme une voie de résolution. La scène prépare la nécessité d’un changement plus violent.</w:t>
      </w:r>
    </w:p>
    <w:p>
      <w:pPr>
        <w:keepLines/>
      </w:pPr>
      <w:r>
        <w:rPr>
          <w:b/>
          <w:color w:val="205375"/>
        </w:rPr>
        <w:t xml:space="preserve">Décision de montage : </w:t>
      </w:r>
      <w:r>
        <w:t>Conserver en une seule scène, en privilégiant la réponse d’Achille. Réduire les longs discours et la sortie nocturne de Dolon (chant X), dispensable à l’arc principal.</w:t>
      </w:r>
    </w:p>
    <w:p>
      <w:pPr>
        <w:pStyle w:val="Heading3"/>
        <w:keepNext/>
      </w:pPr>
      <w:r>
        <w:t>7. Patrocle propose une solution de remplacement</w:t>
      </w:r>
    </w:p>
    <w:p>
      <w:pPr>
        <w:spacing w:after="60"/>
      </w:pPr>
      <w:r>
        <w:rPr>
          <w:b/>
          <w:color w:val="6E6F71"/>
        </w:rPr>
        <w:t xml:space="preserve">Chants sources : </w:t>
      </w:r>
      <w:r>
        <w:t>XV–XVI</w:t>
      </w:r>
    </w:p>
    <w:p>
      <w:pPr>
        <w:keepLines/>
      </w:pPr>
      <w:r>
        <w:rPr>
          <w:b/>
          <w:color w:val="205375"/>
        </w:rPr>
        <w:t xml:space="preserve">Personnages impliqués : </w:t>
      </w:r>
      <w:r>
        <w:t>Patrocle, Achille, les Myrmidons</w:t>
      </w:r>
    </w:p>
    <w:p>
      <w:pPr>
        <w:keepLines/>
      </w:pPr>
      <w:r>
        <w:rPr>
          <w:b/>
          <w:color w:val="205375"/>
        </w:rPr>
        <w:t xml:space="preserve">Action / objectif dramatique : </w:t>
      </w:r>
      <w:r>
        <w:t>Face aux Achéens acculés, Patrocle demande à porter l’armure d’Achille et à mener les Myrmidons pour repousser les Troyens.</w:t>
      </w:r>
    </w:p>
    <w:p>
      <w:pPr>
        <w:keepLines/>
      </w:pPr>
      <w:r>
        <w:rPr>
          <w:b/>
          <w:color w:val="205375"/>
        </w:rPr>
        <w:t xml:space="preserve">Obstacle et conflit : </w:t>
      </w:r>
      <w:r>
        <w:t>Le compromis est instable : Patrocle reçoit l’autorisation d’agir, mais doit respecter une limite et ne pas poursuivre jusqu’à Troie.</w:t>
      </w:r>
    </w:p>
    <w:p>
      <w:pPr>
        <w:keepLines/>
      </w:pPr>
      <w:r>
        <w:rPr>
          <w:b/>
          <w:color w:val="205375"/>
        </w:rPr>
        <w:t xml:space="preserve">Basculement et conséquence : </w:t>
      </w:r>
      <w:r>
        <w:t>Patrocle part avec l’armure d’Achille ; sa réussite initiale dépend de l’identité empruntée et prépare la tragédie.</w:t>
      </w:r>
    </w:p>
    <w:p>
      <w:pPr>
        <w:keepLines/>
      </w:pPr>
      <w:r>
        <w:rPr>
          <w:b/>
          <w:color w:val="205375"/>
        </w:rPr>
        <w:t xml:space="preserve">Lecture Lavandier : </w:t>
      </w:r>
      <w:r>
        <w:t>Sous-objectif causal et préparation. La décision de Patrocle naît directement des scènes de revers et relance l’action quand Achille reste immobile.</w:t>
      </w:r>
    </w:p>
    <w:p>
      <w:pPr>
        <w:keepLines/>
      </w:pPr>
      <w:r>
        <w:rPr>
          <w:b/>
          <w:color w:val="205375"/>
        </w:rPr>
        <w:t xml:space="preserve">Décision de montage : </w:t>
      </w:r>
      <w:r>
        <w:t>Conserver ; c’est le passage de la colère statique à une action qui va changer le protagoniste.</w:t>
      </w:r>
    </w:p>
    <w:p>
      <w:pPr>
        <w:pStyle w:val="Heading3"/>
        <w:keepNext/>
      </w:pPr>
      <w:r>
        <w:t>8. La victoire de Patrocle tourne à la catastrophe</w:t>
      </w:r>
    </w:p>
    <w:p>
      <w:pPr>
        <w:spacing w:after="60"/>
      </w:pPr>
      <w:r>
        <w:rPr>
          <w:b/>
          <w:color w:val="6E6F71"/>
        </w:rPr>
        <w:t xml:space="preserve">Chants sources : </w:t>
      </w:r>
      <w:r>
        <w:t>XVI</w:t>
      </w:r>
    </w:p>
    <w:p>
      <w:pPr>
        <w:keepLines/>
      </w:pPr>
      <w:r>
        <w:rPr>
          <w:b/>
          <w:color w:val="205375"/>
        </w:rPr>
        <w:t xml:space="preserve">Personnages impliqués : </w:t>
      </w:r>
      <w:r>
        <w:t>Patrocle, Hector, Apollon, Euphorbe, Zeus en arrière-plan</w:t>
      </w:r>
    </w:p>
    <w:p>
      <w:pPr>
        <w:keepLines/>
      </w:pPr>
      <w:r>
        <w:rPr>
          <w:b/>
          <w:color w:val="205375"/>
        </w:rPr>
        <w:t xml:space="preserve">Action / objectif dramatique : </w:t>
      </w:r>
      <w:r>
        <w:t>Patrocle repousse les Troyens, mais poursuit son avantage au-delà de la consigne d’Achille. Apollon le désarme et Hector le tue.</w:t>
      </w:r>
    </w:p>
    <w:p>
      <w:pPr>
        <w:keepLines/>
      </w:pPr>
      <w:r>
        <w:rPr>
          <w:b/>
          <w:color w:val="205375"/>
        </w:rPr>
        <w:t xml:space="preserve">Obstacle et conflit : </w:t>
      </w:r>
      <w:r>
        <w:t>La réussite provoque l’excès de confiance ; l’intervention divine et la résistance d’Hector font basculer l’élan en défaite irréversible.</w:t>
      </w:r>
    </w:p>
    <w:p>
      <w:pPr>
        <w:keepLines/>
      </w:pPr>
      <w:r>
        <w:rPr>
          <w:b/>
          <w:color w:val="205375"/>
        </w:rPr>
        <w:t xml:space="preserve">Basculement et conséquence : </w:t>
      </w:r>
      <w:r>
        <w:t>Patrocle meurt. La faute collective qui avait déclenché le retrait d’Achille devient une perte intime impossible à compenser.</w:t>
      </w:r>
    </w:p>
    <w:p>
      <w:pPr>
        <w:keepLines/>
      </w:pPr>
      <w:r>
        <w:rPr>
          <w:b/>
          <w:color w:val="205375"/>
        </w:rPr>
        <w:t xml:space="preserve">Lecture Lavandier : </w:t>
      </w:r>
      <w:r>
        <w:t>Climax médian / basculement majeur. La mort change la nature du désir d’Achille : il ne réclame plus seulement réparation, il veut tuer Hector.</w:t>
      </w:r>
    </w:p>
    <w:p>
      <w:pPr>
        <w:keepLines/>
      </w:pPr>
      <w:r>
        <w:rPr>
          <w:b/>
          <w:color w:val="205375"/>
        </w:rPr>
        <w:t xml:space="preserve">Décision de montage : </w:t>
      </w:r>
      <w:r>
        <w:t>Conserver au centre du montage. Les détails de la succession des coups peuvent être réduits, mais la transgression de la limite et le rôle d’Hector doivent rester lisibles.</w:t>
      </w:r>
    </w:p>
    <w:p>
      <w:pPr>
        <w:pStyle w:val="Heading3"/>
        <w:keepNext/>
      </w:pPr>
      <w:r>
        <w:t>9. Le corps de Patrocle et le retour du deuil</w:t>
      </w:r>
    </w:p>
    <w:p>
      <w:pPr>
        <w:spacing w:after="60"/>
      </w:pPr>
      <w:r>
        <w:rPr>
          <w:b/>
          <w:color w:val="6E6F71"/>
        </w:rPr>
        <w:t xml:space="preserve">Chants sources : </w:t>
      </w:r>
      <w:r>
        <w:t>XVII–XVIII</w:t>
      </w:r>
    </w:p>
    <w:p>
      <w:pPr>
        <w:keepLines/>
      </w:pPr>
      <w:r>
        <w:rPr>
          <w:b/>
          <w:color w:val="205375"/>
        </w:rPr>
        <w:t xml:space="preserve">Personnages impliqués : </w:t>
      </w:r>
      <w:r>
        <w:t>Achille, les Myrmidons, Ménélas, Ajax, Thétis</w:t>
      </w:r>
    </w:p>
    <w:p>
      <w:pPr>
        <w:keepLines/>
      </w:pPr>
      <w:r>
        <w:rPr>
          <w:b/>
          <w:color w:val="205375"/>
        </w:rPr>
        <w:t xml:space="preserve">Action / objectif dramatique : </w:t>
      </w:r>
      <w:r>
        <w:t>Les Achéens se battent pour protéger et récupérer le corps de Patrocle. Achille apprend la nouvelle et s’effondre dans le deuil.</w:t>
      </w:r>
    </w:p>
    <w:p>
      <w:pPr>
        <w:keepLines/>
      </w:pPr>
      <w:r>
        <w:rPr>
          <w:b/>
          <w:color w:val="205375"/>
        </w:rPr>
        <w:t xml:space="preserve">Obstacle et conflit : </w:t>
      </w:r>
      <w:r>
        <w:t>La perte rend dérisoire l’ancien débat sur la compensation. Achille doit aussi recevoir de nouvelles armes avant de reprendre le combat.</w:t>
      </w:r>
    </w:p>
    <w:p>
      <w:pPr>
        <w:keepLines/>
      </w:pPr>
      <w:r>
        <w:rPr>
          <w:b/>
          <w:color w:val="205375"/>
        </w:rPr>
        <w:t xml:space="preserve">Basculement et conséquence : </w:t>
      </w:r>
      <w:r>
        <w:t>Achille abandonne son retrait. Thétis obtient les armes forgées par Héphaïstos, mais elle rappelle aussi la mort qui suivra le meurtre d’Hector.</w:t>
      </w:r>
    </w:p>
    <w:p>
      <w:pPr>
        <w:keepLines/>
      </w:pPr>
      <w:r>
        <w:rPr>
          <w:b/>
          <w:color w:val="205375"/>
        </w:rPr>
        <w:t xml:space="preserve">Lecture Lavandier : </w:t>
      </w:r>
      <w:r>
        <w:t>Déclencheur du troisième mouvement et préparation matérielle du retour. Les armes rendent possible l’action, leur coût tragique est annoncé.</w:t>
      </w:r>
    </w:p>
    <w:p>
      <w:pPr>
        <w:keepLines/>
      </w:pPr>
      <w:r>
        <w:rPr>
          <w:b/>
          <w:color w:val="205375"/>
        </w:rPr>
        <w:t xml:space="preserve">Décision de montage : </w:t>
      </w:r>
      <w:r>
        <w:t>Conserver la récupération du corps, le deuil et le bouclier comme préparation ; élaguer les combats secondaires du chant XVII.</w:t>
      </w:r>
    </w:p>
    <w:p>
      <w:pPr>
        <w:pStyle w:val="Heading3"/>
        <w:keepNext/>
      </w:pPr>
      <w:r>
        <w:t>10. Réconciliation forcée et choix de vengeance</w:t>
      </w:r>
    </w:p>
    <w:p>
      <w:pPr>
        <w:spacing w:after="60"/>
      </w:pPr>
      <w:r>
        <w:rPr>
          <w:b/>
          <w:color w:val="6E6F71"/>
        </w:rPr>
        <w:t xml:space="preserve">Chants sources : </w:t>
      </w:r>
      <w:r>
        <w:t>XIX</w:t>
      </w:r>
    </w:p>
    <w:p>
      <w:pPr>
        <w:keepLines/>
      </w:pPr>
      <w:r>
        <w:rPr>
          <w:b/>
          <w:color w:val="205375"/>
        </w:rPr>
        <w:t xml:space="preserve">Personnages impliqués : </w:t>
      </w:r>
      <w:r>
        <w:t>Achille, Agamemnon, Ulysse, Briséis, Thétis</w:t>
      </w:r>
    </w:p>
    <w:p>
      <w:pPr>
        <w:keepLines/>
      </w:pPr>
      <w:r>
        <w:rPr>
          <w:b/>
          <w:color w:val="205375"/>
        </w:rPr>
        <w:t xml:space="preserve">Action / objectif dramatique : </w:t>
      </w:r>
      <w:r>
        <w:t>Agamemnon reconnaît sa faute et remet les présents. Achille ne veut plus différer le combat.</w:t>
      </w:r>
    </w:p>
    <w:p>
      <w:pPr>
        <w:keepLines/>
      </w:pPr>
      <w:r>
        <w:rPr>
          <w:b/>
          <w:color w:val="205375"/>
        </w:rPr>
        <w:t xml:space="preserve">Obstacle et conflit : </w:t>
      </w:r>
      <w:r>
        <w:t>Les présents arrivent trop tard pour réparer la perte de Patrocle ; Achille est désormais conduit par la vengeance plus que par l’honneur.</w:t>
      </w:r>
    </w:p>
    <w:p>
      <w:pPr>
        <w:keepLines/>
      </w:pPr>
      <w:r>
        <w:rPr>
          <w:b/>
          <w:color w:val="205375"/>
        </w:rPr>
        <w:t xml:space="preserve">Basculement et conséquence : </w:t>
      </w:r>
      <w:r>
        <w:t>Les chefs se réconcilient pour l’action commune, mais leur réconciliation est fonctionnelle et douloureuse, pas heureuse.</w:t>
      </w:r>
    </w:p>
    <w:p>
      <w:pPr>
        <w:keepLines/>
      </w:pPr>
      <w:r>
        <w:rPr>
          <w:b/>
          <w:color w:val="205375"/>
        </w:rPr>
        <w:t xml:space="preserve">Lecture Lavandier : </w:t>
      </w:r>
      <w:r>
        <w:t>Retour à l’action après le climax émotionnel. L’objectif est clair, urgent et désormais plus coûteux.</w:t>
      </w:r>
    </w:p>
    <w:p>
      <w:pPr>
        <w:keepLines/>
      </w:pPr>
      <w:r>
        <w:rPr>
          <w:b/>
          <w:color w:val="205375"/>
        </w:rPr>
        <w:t xml:space="preserve">Décision de montage : </w:t>
      </w:r>
      <w:r>
        <w:t>Conserver, en condensant les échanges sur les présents. Il faut marquer la réparation politique mais ne pas la traiter comme la vraie résolution.</w:t>
      </w:r>
    </w:p>
    <w:p>
      <w:pPr>
        <w:pStyle w:val="Heading3"/>
        <w:keepNext/>
      </w:pPr>
      <w:r>
        <w:t>11. Achille revient et tue Hector</w:t>
      </w:r>
    </w:p>
    <w:p>
      <w:pPr>
        <w:spacing w:after="60"/>
      </w:pPr>
      <w:r>
        <w:rPr>
          <w:b/>
          <w:color w:val="6E6F71"/>
        </w:rPr>
        <w:t xml:space="preserve">Chants sources : </w:t>
      </w:r>
      <w:r>
        <w:t>XX–XXII</w:t>
      </w:r>
    </w:p>
    <w:p>
      <w:pPr>
        <w:keepLines/>
      </w:pPr>
      <w:r>
        <w:rPr>
          <w:b/>
          <w:color w:val="205375"/>
        </w:rPr>
        <w:t xml:space="preserve">Personnages impliqués : </w:t>
      </w:r>
      <w:r>
        <w:t>Achille, Hector, les armées, Athéna, Apollon, Priam à distance</w:t>
      </w:r>
    </w:p>
    <w:p>
      <w:pPr>
        <w:keepLines/>
      </w:pPr>
      <w:r>
        <w:rPr>
          <w:b/>
          <w:color w:val="205375"/>
        </w:rPr>
        <w:t xml:space="preserve">Action / objectif dramatique : </w:t>
      </w:r>
      <w:r>
        <w:t>Achille traverse le champ de bataille, tue de nombreux ennemis et poursuit Hector. Hector finit par lui faire face ; Athéna trompe Hector et Achille le tue.</w:t>
      </w:r>
    </w:p>
    <w:p>
      <w:pPr>
        <w:keepLines/>
      </w:pPr>
      <w:r>
        <w:rPr>
          <w:b/>
          <w:color w:val="205375"/>
        </w:rPr>
        <w:t xml:space="preserve">Obstacle et conflit : </w:t>
      </w:r>
      <w:r>
        <w:t>La supériorité d’Achille, la peur humaine d’Hector et l’intervention divine produisent un combat sans véritable égalité. Après sa mort, Achille outrage le cadavre.</w:t>
      </w:r>
    </w:p>
    <w:p>
      <w:pPr>
        <w:keepLines/>
      </w:pPr>
      <w:r>
        <w:rPr>
          <w:b/>
          <w:color w:val="205375"/>
        </w:rPr>
        <w:t xml:space="preserve">Basculement et conséquence : </w:t>
      </w:r>
      <w:r>
        <w:t>La vengeance est accomplie mais la colère ne se calme pas : le corps traîné autour de Patrocle indique une violence qui menace de devenir sans limite.</w:t>
      </w:r>
    </w:p>
    <w:p>
      <w:pPr>
        <w:keepLines/>
      </w:pPr>
      <w:r>
        <w:rPr>
          <w:b/>
          <w:color w:val="205375"/>
        </w:rPr>
        <w:t xml:space="preserve">Lecture Lavandier : </w:t>
      </w:r>
      <w:r>
        <w:t>Climax d’action et victoire qui n’apporte pas la paix attendue. La distinction entre objectif atteint et résolution émotionnelle prépare Priam.</w:t>
      </w:r>
    </w:p>
    <w:p>
      <w:pPr>
        <w:keepLines/>
      </w:pPr>
      <w:r>
        <w:rPr>
          <w:b/>
          <w:color w:val="205375"/>
        </w:rPr>
        <w:t xml:space="preserve">Décision de montage : </w:t>
      </w:r>
      <w:r>
        <w:t>Conserver la poursuite, le duel et l’outrage au corps. Fusionner les autres combats des chants XX–XXI en montage très bref.</w:t>
      </w:r>
    </w:p>
    <w:p>
      <w:pPr>
        <w:pStyle w:val="Heading3"/>
        <w:keepNext/>
      </w:pPr>
      <w:r>
        <w:t>12. La pitié entre dans la tente du vainqueur</w:t>
      </w:r>
    </w:p>
    <w:p>
      <w:pPr>
        <w:spacing w:after="60"/>
      </w:pPr>
      <w:r>
        <w:rPr>
          <w:b/>
          <w:color w:val="6E6F71"/>
        </w:rPr>
        <w:t xml:space="preserve">Chants sources : </w:t>
      </w:r>
      <w:r>
        <w:t>XXIV</w:t>
      </w:r>
    </w:p>
    <w:p>
      <w:pPr>
        <w:keepLines/>
      </w:pPr>
      <w:r>
        <w:rPr>
          <w:b/>
          <w:color w:val="205375"/>
        </w:rPr>
        <w:t xml:space="preserve">Personnages impliqués : </w:t>
      </w:r>
      <w:r>
        <w:t>Priam, Achille, Hermès, les serviteurs</w:t>
      </w:r>
    </w:p>
    <w:p>
      <w:pPr>
        <w:keepLines/>
      </w:pPr>
      <w:r>
        <w:rPr>
          <w:b/>
          <w:color w:val="205375"/>
        </w:rPr>
        <w:t xml:space="preserve">Action / objectif dramatique : </w:t>
      </w:r>
      <w:r>
        <w:t>Priam traverse le camp achéen et supplie Achille de rendre le corps d’Hector, en lui rappelant son propre père.</w:t>
      </w:r>
    </w:p>
    <w:p>
      <w:pPr>
        <w:keepLines/>
      </w:pPr>
      <w:r>
        <w:rPr>
          <w:b/>
          <w:color w:val="205375"/>
        </w:rPr>
        <w:t xml:space="preserve">Obstacle et conflit : </w:t>
      </w:r>
      <w:r>
        <w:t>Demander grâce à l’assassin de son fils est un risque extrême. Achille est partagé entre sa rage et la reconnaissance de la douleur de Priam.</w:t>
      </w:r>
    </w:p>
    <w:p>
      <w:pPr>
        <w:keepLines/>
      </w:pPr>
      <w:r>
        <w:rPr>
          <w:b/>
          <w:color w:val="205375"/>
        </w:rPr>
        <w:t xml:space="preserve">Basculement et conséquence : </w:t>
      </w:r>
      <w:r>
        <w:t>Achille rend le corps et accorde une trêve pour les funérailles. Les deux hommes pleurent leurs morts.</w:t>
      </w:r>
    </w:p>
    <w:p>
      <w:pPr>
        <w:keepLines/>
      </w:pPr>
      <w:r>
        <w:rPr>
          <w:b/>
          <w:color w:val="205375"/>
        </w:rPr>
        <w:t xml:space="preserve">Lecture Lavandier : </w:t>
      </w:r>
      <w:r>
        <w:t>Résolution thématique : le conflit guerrier n’est pas annulé, mais la répétition de la douleur devient partageable et la colère trouve une limite.</w:t>
      </w:r>
    </w:p>
    <w:p>
      <w:pPr>
        <w:keepLines/>
      </w:pPr>
      <w:r>
        <w:rPr>
          <w:b/>
          <w:color w:val="205375"/>
        </w:rPr>
        <w:t xml:space="preserve">Décision de montage : </w:t>
      </w:r>
      <w:r>
        <w:t>Conserver intégralement le cœur de la rencontre. C’est le vrai dénouement de l’Iliade, bien plus que la seule mort d’Hector.</w:t>
      </w:r>
    </w:p>
    <w:p>
      <w:pPr>
        <w:pStyle w:val="Heading3"/>
        <w:keepNext/>
      </w:pPr>
      <w:r>
        <w:t>13. Les rites funéraires ferment l’histoire</w:t>
      </w:r>
    </w:p>
    <w:p>
      <w:pPr>
        <w:spacing w:after="60"/>
      </w:pPr>
      <w:r>
        <w:rPr>
          <w:b/>
          <w:color w:val="6E6F71"/>
        </w:rPr>
        <w:t xml:space="preserve">Chants sources : </w:t>
      </w:r>
      <w:r>
        <w:t>XXIII–XXIV</w:t>
      </w:r>
    </w:p>
    <w:p>
      <w:pPr>
        <w:keepLines/>
      </w:pPr>
      <w:r>
        <w:rPr>
          <w:b/>
          <w:color w:val="205375"/>
        </w:rPr>
        <w:t xml:space="preserve">Personnages impliqués : </w:t>
      </w:r>
      <w:r>
        <w:t>Achille, les Achéens, Priam, Andromaque, Hécube, Hélène</w:t>
      </w:r>
    </w:p>
    <w:p>
      <w:pPr>
        <w:keepLines/>
      </w:pPr>
      <w:r>
        <w:rPr>
          <w:b/>
          <w:color w:val="205375"/>
        </w:rPr>
        <w:t xml:space="preserve">Action / objectif dramatique : </w:t>
      </w:r>
      <w:r>
        <w:t>Après les funérailles de Patrocle et ses jeux, les Troyens accomplissent les funérailles d’Hector, autorisées par Achille.</w:t>
      </w:r>
    </w:p>
    <w:p>
      <w:pPr>
        <w:keepLines/>
      </w:pPr>
      <w:r>
        <w:rPr>
          <w:b/>
          <w:color w:val="205375"/>
        </w:rPr>
        <w:t xml:space="preserve">Obstacle et conflit : </w:t>
      </w:r>
      <w:r>
        <w:t>La guerre continue hors du poème, mais les morts exigent une suspension de la violence et un ordre symbolique.</w:t>
      </w:r>
    </w:p>
    <w:p>
      <w:pPr>
        <w:keepLines/>
      </w:pPr>
      <w:r>
        <w:rPr>
          <w:b/>
          <w:color w:val="205375"/>
        </w:rPr>
        <w:t xml:space="preserve">Basculement et conséquence : </w:t>
      </w:r>
      <w:r>
        <w:t>Le récit se clôt sur les funérailles d’Hector et les lamentations de ses proches, non sur la victoire grecque.</w:t>
      </w:r>
    </w:p>
    <w:p>
      <w:pPr>
        <w:keepLines/>
      </w:pPr>
      <w:r>
        <w:rPr>
          <w:b/>
          <w:color w:val="205375"/>
        </w:rPr>
        <w:t xml:space="preserve">Lecture Lavandier : </w:t>
      </w:r>
      <w:r>
        <w:t>Dénouement et retombée. Les funérailles restaurent l’ordre rituel sans prétendre résoudre la guerre entière.</w:t>
      </w:r>
    </w:p>
    <w:p>
      <w:pPr>
        <w:keepLines/>
      </w:pPr>
      <w:r>
        <w:rPr>
          <w:b/>
          <w:color w:val="205375"/>
        </w:rPr>
        <w:t xml:space="preserve">Décision de montage : </w:t>
      </w:r>
      <w:r>
        <w:t>Garder les funérailles d’Hector. Les jeux funèbres de Patrocle peuvent être réduits à une brève séquence, tout en conservant leur place chronologique après la mort d’Hector.</w:t>
      </w:r>
    </w:p>
    <w:p>
      <w:pPr>
        <w:pStyle w:val="Heading2"/>
        <w:keepNext/>
      </w:pPr>
      <w:r>
        <w:t>3. Ce qui sort du montage principal</w:t>
      </w:r>
    </w:p>
    <w:p>
      <w:pPr>
        <w:pStyle w:val="ListBullet"/>
        <w:spacing w:after="40"/>
      </w:pPr>
      <w:r>
        <w:t>Le catalogue des navires (chant II) : utile pour la dimension collective et la géographie de l’armée, mais sans effet direct sur le mouvement d’Achille. À remplacer par une seule indication visuelle ou verbale de l’ampleur des forces.</w:t>
      </w:r>
    </w:p>
    <w:p>
      <w:pPr>
        <w:pStyle w:val="ListBullet"/>
        <w:spacing w:after="40"/>
      </w:pPr>
      <w:r>
        <w:t>La Dolonie (chant X) : épisode nocturne de renseignement et de raid, spectaculaire mais non déterminant pour le retour d’Achille ni pour le dénouement. À supprimer ou à garder seulement dans une version centrée sur Ulysse et Diomède.</w:t>
      </w:r>
    </w:p>
    <w:p>
      <w:pPr>
        <w:pStyle w:val="ListBullet"/>
        <w:spacing w:after="40"/>
      </w:pPr>
      <w:r>
        <w:t>Les séries de duels et de morts nommées dans les chants V, XI–XV, XX–XXI : la plupart remplissent une même fonction de pression militaire. À réunir en montage progressif, en conservant seulement les blessures majeures, les revers et les décisions qui préparent Patrocle.</w:t>
      </w:r>
    </w:p>
    <w:p>
      <w:pPr>
        <w:pStyle w:val="ListBullet"/>
        <w:spacing w:after="40"/>
      </w:pPr>
      <w:r>
        <w:t>Les scènes divines sans conséquence immédiate sur les objectifs humains : elles sont à réduire, mais pas à éliminer entièrement, puisque le pacte de Zeus et les interventions autour de Patrocle et Hector déterminent les basculements.</w:t>
      </w:r>
    </w:p>
    <w:p>
      <w:pPr>
        <w:pStyle w:val="ListBullet"/>
        <w:spacing w:after="40"/>
      </w:pPr>
      <w:r>
        <w:t>Les longs jeux funèbres du chant XXIII : préserver le fait que Patrocle reçoit des rites et que les Achéens retrouvent brièvement une communauté organisée ; condenser la liste des épreuves et des prix.</w:t>
      </w:r>
    </w:p>
    <w:p>
      <w:pPr>
        <w:keepLines/>
      </w:pPr>
      <w:r>
        <w:rPr>
          <w:b/>
          <w:color w:val="205375"/>
        </w:rPr>
        <w:t xml:space="preserve">Effet du montage : </w:t>
      </w:r>
      <w:r>
        <w:t xml:space="preserve"> la ligne dominante devient lisible : affront → retrait → revers → tentative de réparation insuffisante → mort de Patrocle → vengeance → rencontre avec Priam → humanisation finale. La guerre reste l’enjeu matériel, mais l’action est gouvernée par les changements de l’objectif d’Achille.</w:t>
      </w:r>
    </w:p>
    <w:p>
      <w:pPr>
        <w:pStyle w:val="Heading1"/>
        <w:keepNext/>
        <w:pageBreakBefore/>
      </w:pPr>
      <w:r>
        <w:t>PARTIE II — L’ODYSSÉE</w:t>
      </w:r>
    </w:p>
    <w:p>
      <w:r>
        <w:t>Montage proposé : une quête de retour et de reconnaissance. Le voyage merveilleux ne sera pas raconté comme une liste d’aventures, mais comme une suite d’obstacles qui coûtent des compagnons, révèlent le caractère d’Ulysse ou préparent sa survie et son retour clandestin.</w:t>
      </w:r>
    </w:p>
    <w:p>
      <w:pPr>
        <w:pStyle w:val="Heading2"/>
        <w:keepNext/>
      </w:pPr>
      <w:r>
        <w:t>1. Personnages impliqués</w:t>
      </w:r>
    </w:p>
    <w:p>
      <w:pPr>
        <w:pStyle w:val="Heading3"/>
        <w:keepNext/>
      </w:pPr>
      <w:r>
        <w:t>Ulysse</w:t>
      </w:r>
    </w:p>
    <w:p>
      <w:pPr>
        <w:keepLines/>
      </w:pPr>
      <w:r>
        <w:rPr>
          <w:b/>
          <w:color w:val="205375"/>
        </w:rPr>
        <w:t xml:space="preserve">Développement initial : </w:t>
      </w:r>
      <w:r>
        <w:t>Roi absent d’Ithaque, survivant de Troie, il demeure prisonnier de Calypso tandis que sa maison est menacée. Son intelligence et son art du récit sont ses principales ressources, mais sa curiosité et son orgueil peuvent mettre en péril ses compagnons.</w:t>
      </w:r>
    </w:p>
    <w:p>
      <w:pPr>
        <w:keepLines/>
      </w:pPr>
      <w:r>
        <w:rPr>
          <w:b/>
          <w:color w:val="205375"/>
        </w:rPr>
        <w:t xml:space="preserve">Objectifs : </w:t>
      </w:r>
      <w:r>
        <w:t>Rentrer à Ithaque, retrouver Pénélope et son fils, reprendre sa maison et sa place politique. Il doit aussi revenir sans se faire reconnaître trop tôt.</w:t>
      </w:r>
    </w:p>
    <w:p>
      <w:pPr>
        <w:keepLines/>
      </w:pPr>
      <w:r>
        <w:rPr>
          <w:b/>
          <w:color w:val="205375"/>
        </w:rPr>
        <w:t xml:space="preserve">Épreuves : </w:t>
      </w:r>
      <w:r>
        <w:t>Calypso le retient ; la mer et Poséidon le brisent ; ses choix provoquent des pertes ; à Ithaque, il doit supporter l’humiliation du déguisement, tester les fidélités et neutraliser les prétendants.</w:t>
      </w:r>
    </w:p>
    <w:p>
      <w:pPr>
        <w:keepLines/>
      </w:pPr>
      <w:r>
        <w:rPr>
          <w:b/>
          <w:color w:val="205375"/>
        </w:rPr>
        <w:t xml:space="preserve">Résumé final : </w:t>
      </w:r>
      <w:r>
        <w:t>Il rentre seul, se révèle au moment utile, tue les prétendants, convainc Pénélope par le secret du lit et obtient la reconnaissance de Laërte. La paix finale exige l’intervention d’Athéna.</w:t>
      </w:r>
    </w:p>
    <w:p>
      <w:pPr>
        <w:pStyle w:val="Heading3"/>
        <w:keepNext/>
      </w:pPr>
      <w:r>
        <w:t>Télémaque</w:t>
      </w:r>
    </w:p>
    <w:p>
      <w:pPr>
        <w:keepLines/>
      </w:pPr>
      <w:r>
        <w:rPr>
          <w:b/>
          <w:color w:val="205375"/>
        </w:rPr>
        <w:t xml:space="preserve">Développement initial : </w:t>
      </w:r>
      <w:r>
        <w:t>Fils d’Ulysse, parti enfant et devenu jeune homme dans une maison occupée par les prétendants. Il n’a ni preuve de la survie de son père ni autorité suffisante pour imposer l’ordre.</w:t>
      </w:r>
    </w:p>
    <w:p>
      <w:pPr>
        <w:keepLines/>
      </w:pPr>
      <w:r>
        <w:rPr>
          <w:b/>
          <w:color w:val="205375"/>
        </w:rPr>
        <w:t xml:space="preserve">Objectifs : </w:t>
      </w:r>
      <w:r>
        <w:t>Trouver des nouvelles de son père, empêcher les prétendants de disposer de sa maison et se construire comme héritier.</w:t>
      </w:r>
    </w:p>
    <w:p>
      <w:pPr>
        <w:keepLines/>
      </w:pPr>
      <w:r>
        <w:rPr>
          <w:b/>
          <w:color w:val="205375"/>
        </w:rPr>
        <w:t xml:space="preserve">Épreuves : </w:t>
      </w:r>
      <w:r>
        <w:t>Il doit parler publiquement, voyager sans certitude, échapper à l’embuscade des prétendants et apprendre à agir au lieu d’attendre.</w:t>
      </w:r>
    </w:p>
    <w:p>
      <w:pPr>
        <w:keepLines/>
      </w:pPr>
      <w:r>
        <w:rPr>
          <w:b/>
          <w:color w:val="205375"/>
        </w:rPr>
        <w:t xml:space="preserve">Résumé final : </w:t>
      </w:r>
      <w:r>
        <w:t>Il revient plus assuré, reconnaît son père puis devient son allié opérationnel. Son évolution est une sous-intrigue utile : sans lui, la reconquête de la maison n’aurait pas le même soutien ni la même portée.</w:t>
      </w:r>
    </w:p>
    <w:p>
      <w:pPr>
        <w:pStyle w:val="Heading3"/>
        <w:keepNext/>
      </w:pPr>
      <w:r>
        <w:t>Pénélope</w:t>
      </w:r>
    </w:p>
    <w:p>
      <w:pPr>
        <w:keepLines/>
      </w:pPr>
      <w:r>
        <w:rPr>
          <w:b/>
          <w:color w:val="205375"/>
        </w:rPr>
        <w:t xml:space="preserve">Développement initial : </w:t>
      </w:r>
      <w:r>
        <w:t>Reine d’Ithaque, confrontée à l’incertitude sur le sort de son époux et à des prétendants qui consomment ses biens et cherchent à imposer un nouveau mariage.</w:t>
      </w:r>
    </w:p>
    <w:p>
      <w:pPr>
        <w:keepLines/>
      </w:pPr>
      <w:r>
        <w:rPr>
          <w:b/>
          <w:color w:val="205375"/>
        </w:rPr>
        <w:t xml:space="preserve">Objectifs : </w:t>
      </w:r>
      <w:r>
        <w:t>Gagner du temps, préserver sa fidélité et choisir un époux ou une solution sans livrer prématurément le pouvoir des siens.</w:t>
      </w:r>
    </w:p>
    <w:p>
      <w:pPr>
        <w:keepLines/>
      </w:pPr>
      <w:r>
        <w:rPr>
          <w:b/>
          <w:color w:val="205375"/>
        </w:rPr>
        <w:t xml:space="preserve">Épreuves : </w:t>
      </w:r>
      <w:r>
        <w:t>Les prétendants contrôlent l’espace domestique ; elle ne peut savoir si Ulysse est réellement revenu et doit tester le mendiant sans se mettre en danger.</w:t>
      </w:r>
    </w:p>
    <w:p>
      <w:pPr>
        <w:keepLines/>
      </w:pPr>
      <w:r>
        <w:rPr>
          <w:b/>
          <w:color w:val="205375"/>
        </w:rPr>
        <w:t xml:space="preserve">Résumé final : </w:t>
      </w:r>
      <w:r>
        <w:t>Elle reconnaît Ulysse grâce au secret du lit conjugal, une preuve impossible à feindre par simple ressemblance. Elle est partenaire de la résolution, pas seulement la récompense du héros.</w:t>
      </w:r>
    </w:p>
    <w:p>
      <w:pPr>
        <w:pStyle w:val="Heading3"/>
        <w:keepNext/>
      </w:pPr>
      <w:r>
        <w:t>Athéna</w:t>
      </w:r>
    </w:p>
    <w:p>
      <w:pPr>
        <w:keepLines/>
      </w:pPr>
      <w:r>
        <w:rPr>
          <w:b/>
          <w:color w:val="205375"/>
        </w:rPr>
        <w:t xml:space="preserve">Développement initial : </w:t>
      </w:r>
      <w:r>
        <w:t>Protectrice d’Ulysse et soutien de la lignée d’Ithaque ; elle agit par conseil, déguisement et orchestration plutôt que par remplacement total de l’action humaine.</w:t>
      </w:r>
    </w:p>
    <w:p>
      <w:pPr>
        <w:keepLines/>
      </w:pPr>
      <w:r>
        <w:rPr>
          <w:b/>
          <w:color w:val="205375"/>
        </w:rPr>
        <w:t xml:space="preserve">Objectifs : </w:t>
      </w:r>
      <w:r>
        <w:t>Rendre possible le retour et rétablir l’ordre du foyer et du royaume.</w:t>
      </w:r>
    </w:p>
    <w:p>
      <w:pPr>
        <w:keepLines/>
      </w:pPr>
      <w:r>
        <w:rPr>
          <w:b/>
          <w:color w:val="205375"/>
        </w:rPr>
        <w:t xml:space="preserve">Épreuves : </w:t>
      </w:r>
      <w:r>
        <w:t>Elle doit composer avec la colère de Poséidon et laisser Ulysse et Télémaque accomplir les actions décisives.</w:t>
      </w:r>
    </w:p>
    <w:p>
      <w:pPr>
        <w:keepLines/>
      </w:pPr>
      <w:r>
        <w:rPr>
          <w:b/>
          <w:color w:val="205375"/>
        </w:rPr>
        <w:t xml:space="preserve">Résumé final : </w:t>
      </w:r>
      <w:r>
        <w:t>Elle guide la quête, protège certaines étapes et arrête la vengeance des familles des prétendants. Sa fonction est de rendre plausible le passage entre plan humain et résolution politique.</w:t>
      </w:r>
    </w:p>
    <w:p>
      <w:pPr>
        <w:pStyle w:val="Heading3"/>
        <w:keepNext/>
      </w:pPr>
      <w:r>
        <w:t>Poséidon</w:t>
      </w:r>
    </w:p>
    <w:p>
      <w:pPr>
        <w:keepLines/>
      </w:pPr>
      <w:r>
        <w:rPr>
          <w:b/>
          <w:color w:val="205375"/>
        </w:rPr>
        <w:t xml:space="preserve">Développement initial : </w:t>
      </w:r>
      <w:r>
        <w:t>Dieu offensé parce qu’Ulysse a aveuglé son fils Polyphème. Il personnifie la conséquence durable d’une victoire obtenue par ruse et orgueil.</w:t>
      </w:r>
    </w:p>
    <w:p>
      <w:pPr>
        <w:keepLines/>
      </w:pPr>
      <w:r>
        <w:rPr>
          <w:b/>
          <w:color w:val="205375"/>
        </w:rPr>
        <w:t xml:space="preserve">Objectifs : </w:t>
      </w:r>
      <w:r>
        <w:t>Empêcher le retour facile d’Ulysse et lui faire payer l’atteinte faite à son fils.</w:t>
      </w:r>
    </w:p>
    <w:p>
      <w:pPr>
        <w:keepLines/>
      </w:pPr>
      <w:r>
        <w:rPr>
          <w:b/>
          <w:color w:val="205375"/>
        </w:rPr>
        <w:t xml:space="preserve">Épreuves : </w:t>
      </w:r>
      <w:r>
        <w:t>Il ne peut annuler la décision divine de permettre le retour, mais peut multiplier les épreuves maritimes et isoler le héros de ses compagnons.</w:t>
      </w:r>
    </w:p>
    <w:p>
      <w:pPr>
        <w:keepLines/>
      </w:pPr>
      <w:r>
        <w:rPr>
          <w:b/>
          <w:color w:val="205375"/>
        </w:rPr>
        <w:t xml:space="preserve">Résumé final : </w:t>
      </w:r>
      <w:r>
        <w:t>Il maintient le coût de la quête ; son rôle s’éteint lorsque la chaîne de retour aboutit et que Zeus/Athéna rétablissent l’équilibre.</w:t>
      </w:r>
    </w:p>
    <w:p>
      <w:pPr>
        <w:pStyle w:val="Heading3"/>
        <w:keepNext/>
      </w:pPr>
      <w:r>
        <w:t>Eumée</w:t>
      </w:r>
    </w:p>
    <w:p>
      <w:pPr>
        <w:keepLines/>
      </w:pPr>
      <w:r>
        <w:rPr>
          <w:b/>
          <w:color w:val="205375"/>
        </w:rPr>
        <w:t xml:space="preserve">Développement initial : </w:t>
      </w:r>
      <w:r>
        <w:t>Porcher fidèle, resté loyal malgré l’absence du roi. Sa cabane offre à Ulysse un premier lieu sûr et un test de la fidélité de la maison.</w:t>
      </w:r>
    </w:p>
    <w:p>
      <w:pPr>
        <w:keepLines/>
      </w:pPr>
      <w:r>
        <w:rPr>
          <w:b/>
          <w:color w:val="205375"/>
        </w:rPr>
        <w:t xml:space="preserve">Objectifs : </w:t>
      </w:r>
      <w:r>
        <w:t>Protéger ses biens et rester fidèle à son maître ; comprendre si le mendiant mérite l’hospitalité.</w:t>
      </w:r>
    </w:p>
    <w:p>
      <w:pPr>
        <w:keepLines/>
      </w:pPr>
      <w:r>
        <w:rPr>
          <w:b/>
          <w:color w:val="205375"/>
        </w:rPr>
        <w:t xml:space="preserve">Épreuves : </w:t>
      </w:r>
      <w:r>
        <w:t>Il ignore l’identité réelle d’Ulysse et vit dans un monde où les signes d’autorité sont brouillés par les prétendants.</w:t>
      </w:r>
    </w:p>
    <w:p>
      <w:pPr>
        <w:keepLines/>
      </w:pPr>
      <w:r>
        <w:rPr>
          <w:b/>
          <w:color w:val="205375"/>
        </w:rPr>
        <w:t xml:space="preserve">Résumé final : </w:t>
      </w:r>
      <w:r>
        <w:t>Il accueille le roi sans le reconnaître puis devient un allié central. Son épisode vérifie que l’ordre ancien survit encore dans certains liens.</w:t>
      </w:r>
    </w:p>
    <w:p>
      <w:pPr>
        <w:pStyle w:val="Heading3"/>
        <w:keepNext/>
      </w:pPr>
      <w:r>
        <w:t>Euryclée</w:t>
      </w:r>
    </w:p>
    <w:p>
      <w:pPr>
        <w:keepLines/>
      </w:pPr>
      <w:r>
        <w:rPr>
          <w:b/>
          <w:color w:val="205375"/>
        </w:rPr>
        <w:t xml:space="preserve">Développement initial : </w:t>
      </w:r>
      <w:r>
        <w:t>Vieille nourrice, détentrice de la mémoire corporelle et familiale d’Ulysse.</w:t>
      </w:r>
    </w:p>
    <w:p>
      <w:pPr>
        <w:keepLines/>
      </w:pPr>
      <w:r>
        <w:rPr>
          <w:b/>
          <w:color w:val="205375"/>
        </w:rPr>
        <w:t xml:space="preserve">Objectifs : </w:t>
      </w:r>
      <w:r>
        <w:t>Servir la maison et reconnaître la vérité sans compromettre son maître.</w:t>
      </w:r>
    </w:p>
    <w:p>
      <w:pPr>
        <w:keepLines/>
      </w:pPr>
      <w:r>
        <w:rPr>
          <w:b/>
          <w:color w:val="205375"/>
        </w:rPr>
        <w:t xml:space="preserve">Épreuves : </w:t>
      </w:r>
      <w:r>
        <w:t>La cicatrice lui révèle l’identité d’Ulysse avant que le plan de vengeance soit prêt.</w:t>
      </w:r>
    </w:p>
    <w:p>
      <w:pPr>
        <w:keepLines/>
      </w:pPr>
      <w:r>
        <w:rPr>
          <w:b/>
          <w:color w:val="205375"/>
        </w:rPr>
        <w:t xml:space="preserve">Résumé final : </w:t>
      </w:r>
      <w:r>
        <w:t>Elle garde le secret et contribue à la réussite du stratagème. La scène de reconnaissance montre qu’une identité peut se transmettre par des signes intimes et matériels.</w:t>
      </w:r>
    </w:p>
    <w:p>
      <w:pPr>
        <w:pStyle w:val="Heading3"/>
        <w:keepNext/>
      </w:pPr>
      <w:r>
        <w:t>Antinoos et les prétendants</w:t>
      </w:r>
    </w:p>
    <w:p>
      <w:pPr>
        <w:keepLines/>
      </w:pPr>
      <w:r>
        <w:rPr>
          <w:b/>
          <w:color w:val="205375"/>
        </w:rPr>
        <w:t xml:space="preserve">Développement initial : </w:t>
      </w:r>
      <w:r>
        <w:t>Collectif de jeunes nobles qui exploitent l’absence du roi, consomment ses ressources et veulent forcer Pénélope à choisir l’un d’eux. Antinoos est leur figure la plus agressive.</w:t>
      </w:r>
    </w:p>
    <w:p>
      <w:pPr>
        <w:keepLines/>
      </w:pPr>
      <w:r>
        <w:rPr>
          <w:b/>
          <w:color w:val="205375"/>
        </w:rPr>
        <w:t xml:space="preserve">Objectifs : </w:t>
      </w:r>
      <w:r>
        <w:t>Épouser Pénélope, s’approprier le domaine et le pouvoir d’Ithaque.</w:t>
      </w:r>
    </w:p>
    <w:p>
      <w:pPr>
        <w:keepLines/>
      </w:pPr>
      <w:r>
        <w:rPr>
          <w:b/>
          <w:color w:val="205375"/>
        </w:rPr>
        <w:t xml:space="preserve">Épreuves : </w:t>
      </w:r>
      <w:r>
        <w:t>Ils ne savent pas qu’Ulysse est vivant et méprisent les règles d’hospitalité ; leur abus les rend incapables de discerner le danger.</w:t>
      </w:r>
    </w:p>
    <w:p>
      <w:pPr>
        <w:keepLines/>
      </w:pPr>
      <w:r>
        <w:rPr>
          <w:b/>
          <w:color w:val="205375"/>
        </w:rPr>
        <w:t xml:space="preserve">Résumé final : </w:t>
      </w:r>
      <w:r>
        <w:t>Ils sont tués dans la salle. Leur violence antérieure justifie la reconquête dans la logique du poème, mais la vengeance risque de se prolonger par leurs familles.</w:t>
      </w:r>
    </w:p>
    <w:p>
      <w:pPr>
        <w:pStyle w:val="Heading3"/>
        <w:keepNext/>
      </w:pPr>
      <w:r>
        <w:t>Calypso, Nausicaa et les Phéaciens</w:t>
      </w:r>
    </w:p>
    <w:p>
      <w:pPr>
        <w:keepLines/>
      </w:pPr>
      <w:r>
        <w:rPr>
          <w:b/>
          <w:color w:val="205375"/>
        </w:rPr>
        <w:t xml:space="preserve">Développement initial : </w:t>
      </w:r>
      <w:r>
        <w:t>Ils forment une chaîne de seuils : la nymphe retient Ulysse dans une immortalité sans foyer ; Nausicaa et les Phéaciens rendent possible son retour dans le monde humain.</w:t>
      </w:r>
    </w:p>
    <w:p>
      <w:pPr>
        <w:keepLines/>
      </w:pPr>
      <w:r>
        <w:rPr>
          <w:b/>
          <w:color w:val="205375"/>
        </w:rPr>
        <w:t xml:space="preserve">Objectifs : </w:t>
      </w:r>
      <w:r>
        <w:t>Calypso veut garder Ulysse ; Nausicaa souhaite aider l’étranger sans transgresser les codes sociaux ; les Phéaciens veulent honorer et transporter leur hôte.</w:t>
      </w:r>
    </w:p>
    <w:p>
      <w:pPr>
        <w:keepLines/>
      </w:pPr>
      <w:r>
        <w:rPr>
          <w:b/>
          <w:color w:val="205375"/>
        </w:rPr>
        <w:t xml:space="preserve">Épreuves : </w:t>
      </w:r>
      <w:r>
        <w:t>Le désir d’éternité s’oppose au désir d’appartenance ; Ulysse doit obtenir de l’aide sans perdre sa discrétion ni son objectif.</w:t>
      </w:r>
    </w:p>
    <w:p>
      <w:pPr>
        <w:keepLines/>
      </w:pPr>
      <w:r>
        <w:rPr>
          <w:b/>
          <w:color w:val="205375"/>
        </w:rPr>
        <w:t xml:space="preserve">Résumé final : </w:t>
      </w:r>
      <w:r>
        <w:t>Calypso le libère et les Phéaciens le ramènent. Leur rôle concentre une idée structurante : le héros choisit une vie mortelle et une maison réelle plutôt qu’une immortalité séduisante.</w:t>
      </w:r>
    </w:p>
    <w:p>
      <w:pPr>
        <w:pStyle w:val="Heading2"/>
        <w:keepNext/>
      </w:pPr>
      <w:r>
        <w:t>2. Scènes retenues et réassemblées</w:t>
      </w:r>
    </w:p>
    <w:p>
      <w:pPr>
        <w:pStyle w:val="Heading3"/>
        <w:keepNext/>
      </w:pPr>
      <w:r>
        <w:t>1. Une maison sans roi et un fils immobilisé</w:t>
      </w:r>
    </w:p>
    <w:p>
      <w:pPr>
        <w:spacing w:after="60"/>
      </w:pPr>
      <w:r>
        <w:rPr>
          <w:b/>
          <w:color w:val="6E6F71"/>
        </w:rPr>
        <w:t xml:space="preserve">Chants sources : </w:t>
      </w:r>
      <w:r>
        <w:t>I–II</w:t>
      </w:r>
    </w:p>
    <w:p>
      <w:pPr>
        <w:keepLines/>
      </w:pPr>
      <w:r>
        <w:rPr>
          <w:b/>
          <w:color w:val="205375"/>
        </w:rPr>
        <w:t xml:space="preserve">Personnages impliqués : </w:t>
      </w:r>
      <w:r>
        <w:t>Télémaque, Pénélope, Antinoos, les prétendants, Athéna déguisée en Mentor/Mentes</w:t>
      </w:r>
    </w:p>
    <w:p>
      <w:pPr>
        <w:keepLines/>
      </w:pPr>
      <w:r>
        <w:rPr>
          <w:b/>
          <w:color w:val="205375"/>
        </w:rPr>
        <w:t xml:space="preserve">Action / objectif dramatique : </w:t>
      </w:r>
      <w:r>
        <w:t>À Ithaque, les prétendants consomment les biens d’Ulysse et pressent Pénélope de choisir. Télémaque ne parvient pas à s’imposer ; Athéna l’incite à agir.</w:t>
      </w:r>
    </w:p>
    <w:p>
      <w:pPr>
        <w:keepLines/>
      </w:pPr>
      <w:r>
        <w:rPr>
          <w:b/>
          <w:color w:val="205375"/>
        </w:rPr>
        <w:t xml:space="preserve">Obstacle et conflit : </w:t>
      </w:r>
      <w:r>
        <w:t>Le fils manque d’autorité et d’informations ; la pression se déroule dans son propre foyer.</w:t>
      </w:r>
    </w:p>
    <w:p>
      <w:pPr>
        <w:keepLines/>
      </w:pPr>
      <w:r>
        <w:rPr>
          <w:b/>
          <w:color w:val="205375"/>
        </w:rPr>
        <w:t xml:space="preserve">Basculement et conséquence : </w:t>
      </w:r>
      <w:r>
        <w:t>Télémaque convoque une assemblée puis prépare un voyage. La passivité cède la place à une première décision.</w:t>
      </w:r>
    </w:p>
    <w:p>
      <w:pPr>
        <w:keepLines/>
      </w:pPr>
      <w:r>
        <w:rPr>
          <w:b/>
          <w:color w:val="205375"/>
        </w:rPr>
        <w:t xml:space="preserve">Lecture Lavandier : </w:t>
      </w:r>
      <w:r>
        <w:t>Situation initiale + incident déclencheur. La quête d’Ulysse est mise en parallèle avec celle de son fils ; l’absence agit comme l’obstacle commun.</w:t>
      </w:r>
    </w:p>
    <w:p>
      <w:pPr>
        <w:keepLines/>
      </w:pPr>
      <w:r>
        <w:rPr>
          <w:b/>
          <w:color w:val="205375"/>
        </w:rPr>
        <w:t xml:space="preserve">Décision de montage : </w:t>
      </w:r>
      <w:r>
        <w:t>Conserver en une scène longue ou deux scènes courtes. La ruse de la toile de Pénélope est à mentionner, pas à dramatiser entièrement sauf si l’adaptation veut accentuer son autonomie.</w:t>
      </w:r>
    </w:p>
    <w:p>
      <w:pPr>
        <w:pStyle w:val="Heading3"/>
        <w:keepNext/>
      </w:pPr>
      <w:r>
        <w:t>2. Télémaque cherche des preuves et devient acteur</w:t>
      </w:r>
    </w:p>
    <w:p>
      <w:pPr>
        <w:spacing w:after="60"/>
      </w:pPr>
      <w:r>
        <w:rPr>
          <w:b/>
          <w:color w:val="6E6F71"/>
        </w:rPr>
        <w:t xml:space="preserve">Chants sources : </w:t>
      </w:r>
      <w:r>
        <w:t>II–IV</w:t>
      </w:r>
    </w:p>
    <w:p>
      <w:pPr>
        <w:keepLines/>
      </w:pPr>
      <w:r>
        <w:rPr>
          <w:b/>
          <w:color w:val="205375"/>
        </w:rPr>
        <w:t xml:space="preserve">Personnages impliqués : </w:t>
      </w:r>
      <w:r>
        <w:t>Télémaque, Athéna, Nestor, Ménélas, Hélène, les prétendants</w:t>
      </w:r>
    </w:p>
    <w:p>
      <w:pPr>
        <w:keepLines/>
      </w:pPr>
      <w:r>
        <w:rPr>
          <w:b/>
          <w:color w:val="205375"/>
        </w:rPr>
        <w:t xml:space="preserve">Action / objectif dramatique : </w:t>
      </w:r>
      <w:r>
        <w:t>Télémaque part à Pylos puis à Sparte, recueille les souvenirs de la guerre et apprend que Protée a vu Ulysse vivant chez Calypso. Les prétendants préparent une embuscade à son retour.</w:t>
      </w:r>
    </w:p>
    <w:p>
      <w:pPr>
        <w:keepLines/>
      </w:pPr>
      <w:r>
        <w:rPr>
          <w:b/>
          <w:color w:val="205375"/>
        </w:rPr>
        <w:t xml:space="preserve">Obstacle et conflit : </w:t>
      </w:r>
      <w:r>
        <w:t>Il ne reçoit pas de moyen magique pour ramener son père ; il doit écouter, voyager et supporter l’incertitude.</w:t>
      </w:r>
    </w:p>
    <w:p>
      <w:pPr>
        <w:keepLines/>
      </w:pPr>
      <w:r>
        <w:rPr>
          <w:b/>
          <w:color w:val="205375"/>
        </w:rPr>
        <w:t xml:space="preserve">Basculement et conséquence : </w:t>
      </w:r>
      <w:r>
        <w:t>Il acquiert une preuve que son père n’est pas mort, gagne de l’assurance et retourne vers Ithaque malgré le piège.</w:t>
      </w:r>
    </w:p>
    <w:p>
      <w:pPr>
        <w:keepLines/>
      </w:pPr>
      <w:r>
        <w:rPr>
          <w:b/>
          <w:color w:val="205375"/>
        </w:rPr>
        <w:t xml:space="preserve">Lecture Lavandier : </w:t>
      </w:r>
      <w:r>
        <w:t>Sous-intrigue utile : maturation du fils et installation de la menace des prétendants. Le voyage ne produit pas le retour d’Ulysse, mais prépare leur alliance.</w:t>
      </w:r>
    </w:p>
    <w:p>
      <w:pPr>
        <w:keepLines/>
      </w:pPr>
      <w:r>
        <w:rPr>
          <w:b/>
          <w:color w:val="205375"/>
        </w:rPr>
        <w:t xml:space="preserve">Décision de montage : </w:t>
      </w:r>
      <w:r>
        <w:t>Condenser les visites à Pylos et Sparte en un montage d’information et de maturation. Garder le récit de Protée et l’embuscade : ce sont les seuls résultats qui influent directement sur la suite.</w:t>
      </w:r>
    </w:p>
    <w:p>
      <w:pPr>
        <w:pStyle w:val="Heading3"/>
        <w:keepNext/>
      </w:pPr>
      <w:r>
        <w:t>3. Ulysse choisit le foyer plutôt que l’immortalité</w:t>
      </w:r>
    </w:p>
    <w:p>
      <w:pPr>
        <w:spacing w:after="60"/>
      </w:pPr>
      <w:r>
        <w:rPr>
          <w:b/>
          <w:color w:val="6E6F71"/>
        </w:rPr>
        <w:t xml:space="preserve">Chants sources : </w:t>
      </w:r>
      <w:r>
        <w:t>V</w:t>
      </w:r>
    </w:p>
    <w:p>
      <w:pPr>
        <w:keepLines/>
      </w:pPr>
      <w:r>
        <w:rPr>
          <w:b/>
          <w:color w:val="205375"/>
        </w:rPr>
        <w:t xml:space="preserve">Personnages impliqués : </w:t>
      </w:r>
      <w:r>
        <w:t>Ulysse, Calypso, Hermès, Poséidon</w:t>
      </w:r>
    </w:p>
    <w:p>
      <w:pPr>
        <w:keepLines/>
      </w:pPr>
      <w:r>
        <w:rPr>
          <w:b/>
          <w:color w:val="205375"/>
        </w:rPr>
        <w:t xml:space="preserve">Action / objectif dramatique : </w:t>
      </w:r>
      <w:r>
        <w:t>Les dieux ordonnent à Calypso de laisser partir Ulysse. Celui-ci construit un radeau ; Poséidon le détruit par la tempête.</w:t>
      </w:r>
    </w:p>
    <w:p>
      <w:pPr>
        <w:keepLines/>
      </w:pPr>
      <w:r>
        <w:rPr>
          <w:b/>
          <w:color w:val="205375"/>
        </w:rPr>
        <w:t xml:space="preserve">Obstacle et conflit : </w:t>
      </w:r>
      <w:r>
        <w:t>La promesse d’une vie éternelle ne répond pas au désir d’appartenance. Une fois parti, la mer et la colère divine menacent de le tuer.</w:t>
      </w:r>
    </w:p>
    <w:p>
      <w:pPr>
        <w:keepLines/>
      </w:pPr>
      <w:r>
        <w:rPr>
          <w:b/>
          <w:color w:val="205375"/>
        </w:rPr>
        <w:t xml:space="preserve">Basculement et conséquence : </w:t>
      </w:r>
      <w:r>
        <w:t>Ulysse échoue chez les Phéaciens, seul et dépouillé. Il a choisi la mortalité et perd le dernier confort qui le séparait du monde hostile.</w:t>
      </w:r>
    </w:p>
    <w:p>
      <w:pPr>
        <w:keepLines/>
      </w:pPr>
      <w:r>
        <w:rPr>
          <w:b/>
          <w:color w:val="205375"/>
        </w:rPr>
        <w:t xml:space="preserve">Lecture Lavandier : </w:t>
      </w:r>
      <w:r>
        <w:t>Passage au récit direct du protagoniste ; choix fondateur, puis obstacle majeur. La mer rend matériel le coût du choix.</w:t>
      </w:r>
    </w:p>
    <w:p>
      <w:pPr>
        <w:keepLines/>
      </w:pPr>
      <w:r>
        <w:rPr>
          <w:b/>
          <w:color w:val="205375"/>
        </w:rPr>
        <w:t xml:space="preserve">Décision de montage : </w:t>
      </w:r>
      <w:r>
        <w:t>Conserver. Éviter d’allonger le combat contre la tempête : l’essentiel est la perte du radeau et l’arrivée seul.</w:t>
      </w:r>
    </w:p>
    <w:p>
      <w:pPr>
        <w:pStyle w:val="Heading3"/>
        <w:keepNext/>
      </w:pPr>
      <w:r>
        <w:t>4. Nausicaa et les Phéaciens offrent le passage</w:t>
      </w:r>
    </w:p>
    <w:p>
      <w:pPr>
        <w:spacing w:after="60"/>
      </w:pPr>
      <w:r>
        <w:rPr>
          <w:b/>
          <w:color w:val="6E6F71"/>
        </w:rPr>
        <w:t xml:space="preserve">Chants sources : </w:t>
      </w:r>
      <w:r>
        <w:t>VI–VIII</w:t>
      </w:r>
    </w:p>
    <w:p>
      <w:pPr>
        <w:keepLines/>
      </w:pPr>
      <w:r>
        <w:rPr>
          <w:b/>
          <w:color w:val="205375"/>
        </w:rPr>
        <w:t xml:space="preserve">Personnages impliqués : </w:t>
      </w:r>
      <w:r>
        <w:t>Ulysse, Nausicaa, Arété, Alcinoos, Athéna, Démodocos</w:t>
      </w:r>
    </w:p>
    <w:p>
      <w:pPr>
        <w:keepLines/>
      </w:pPr>
      <w:r>
        <w:rPr>
          <w:b/>
          <w:color w:val="205375"/>
        </w:rPr>
        <w:t xml:space="preserve">Action / objectif dramatique : </w:t>
      </w:r>
      <w:r>
        <w:t>Nausicaa aide le naufragé ; Ulysse atteint le palais des Phéaciens et sollicite son retour. Les chants de Démodocos ravivent le souvenir de Troie et le font pleurer.</w:t>
      </w:r>
    </w:p>
    <w:p>
      <w:pPr>
        <w:keepLines/>
      </w:pPr>
      <w:r>
        <w:rPr>
          <w:b/>
          <w:color w:val="205375"/>
        </w:rPr>
        <w:t xml:space="preserve">Obstacle et conflit : </w:t>
      </w:r>
      <w:r>
        <w:t>Il doit demander de l’aide sans faire peser le danger de son identité et se voit confronté à une mémoire douloureuse de la guerre.</w:t>
      </w:r>
    </w:p>
    <w:p>
      <w:pPr>
        <w:keepLines/>
      </w:pPr>
      <w:r>
        <w:rPr>
          <w:b/>
          <w:color w:val="205375"/>
        </w:rPr>
        <w:t xml:space="preserve">Basculement et conséquence : </w:t>
      </w:r>
      <w:r>
        <w:t>Alcinoos promet de le ramener ; les larmes d’Ulysse amènent la question de son identité et ouvrent le récit rétrospectif.</w:t>
      </w:r>
    </w:p>
    <w:p>
      <w:pPr>
        <w:keepLines/>
      </w:pPr>
      <w:r>
        <w:rPr>
          <w:b/>
          <w:color w:val="205375"/>
        </w:rPr>
        <w:t xml:space="preserve">Lecture Lavandier : </w:t>
      </w:r>
      <w:r>
        <w:t>Scène-seuil et dispositif de récit enchâssé : les Phéaciens rendent le retour possible et motivent le flash-back des aventures.</w:t>
      </w:r>
    </w:p>
    <w:p>
      <w:pPr>
        <w:keepLines/>
      </w:pPr>
      <w:r>
        <w:rPr>
          <w:b/>
          <w:color w:val="205375"/>
        </w:rPr>
        <w:t xml:space="preserve">Décision de montage : </w:t>
      </w:r>
      <w:r>
        <w:t>Condenser jeux sportifs et banquet. Conserver l’aide de Nausicaa, l’accueil et le chant qui provoque les larmes.</w:t>
      </w:r>
    </w:p>
    <w:p>
      <w:pPr>
        <w:pStyle w:val="Heading3"/>
        <w:keepNext/>
      </w:pPr>
      <w:r>
        <w:t>5. Le récit du Cyclope : la ruse sauve, l’orgueil condamne</w:t>
      </w:r>
    </w:p>
    <w:p>
      <w:pPr>
        <w:spacing w:after="60"/>
      </w:pPr>
      <w:r>
        <w:rPr>
          <w:b/>
          <w:color w:val="6E6F71"/>
        </w:rPr>
        <w:t xml:space="preserve">Chants sources : </w:t>
      </w:r>
      <w:r>
        <w:t>IX</w:t>
      </w:r>
    </w:p>
    <w:p>
      <w:pPr>
        <w:keepLines/>
      </w:pPr>
      <w:r>
        <w:rPr>
          <w:b/>
          <w:color w:val="205375"/>
        </w:rPr>
        <w:t xml:space="preserve">Personnages impliqués : </w:t>
      </w:r>
      <w:r>
        <w:t>Ulysse, Polyphème, les compagnons</w:t>
      </w:r>
    </w:p>
    <w:p>
      <w:pPr>
        <w:keepLines/>
      </w:pPr>
      <w:r>
        <w:rPr>
          <w:b/>
          <w:color w:val="205375"/>
        </w:rPr>
        <w:t xml:space="preserve">Action / objectif dramatique : </w:t>
      </w:r>
      <w:r>
        <w:t>Ulysse et ses hommes sont enfermés dans la grotte du Cyclope. Ulysse le fait boire, se présente comme « Personne », l’aveugle et s’échappe sous les bêtes. Puis il révèle son nom, permettant à Polyphème d’appeler son père Poséidon.</w:t>
      </w:r>
    </w:p>
    <w:p>
      <w:pPr>
        <w:keepLines/>
      </w:pPr>
      <w:r>
        <w:rPr>
          <w:b/>
          <w:color w:val="205375"/>
        </w:rPr>
        <w:t xml:space="preserve">Obstacle et conflit : </w:t>
      </w:r>
      <w:r>
        <w:t>La force brute rend les hommes impuissants ; la ruse les sauve, mais l’orgueil d’Ulysse prolonge la victoire en vendetta divine.</w:t>
      </w:r>
    </w:p>
    <w:p>
      <w:pPr>
        <w:keepLines/>
      </w:pPr>
      <w:r>
        <w:rPr>
          <w:b/>
          <w:color w:val="205375"/>
        </w:rPr>
        <w:t xml:space="preserve">Basculement et conséquence : </w:t>
      </w:r>
      <w:r>
        <w:t>Poséidon devient l’obstacle durable du retour. La victoire locale porte en elle le coût des épreuves futures.</w:t>
      </w:r>
    </w:p>
    <w:p>
      <w:pPr>
        <w:keepLines/>
      </w:pPr>
      <w:r>
        <w:rPr>
          <w:b/>
          <w:color w:val="205375"/>
        </w:rPr>
        <w:t xml:space="preserve">Lecture Lavandier : </w:t>
      </w:r>
      <w:r>
        <w:t>Scène d’action avec double effet causal : le héros révèle son intelligence et sa faille. Le « paiement » est la colère de Poséidon.</w:t>
      </w:r>
    </w:p>
    <w:p>
      <w:pPr>
        <w:keepLines/>
      </w:pPr>
      <w:r>
        <w:rPr>
          <w:b/>
          <w:color w:val="205375"/>
        </w:rPr>
        <w:t xml:space="preserve">Décision de montage : </w:t>
      </w:r>
      <w:r>
        <w:t>Conserver en scène majeure. C’est l’aventure qui explique le principal antagonisme divin et pourquoi le retour sera si coûteux.</w:t>
      </w:r>
    </w:p>
    <w:p>
      <w:pPr>
        <w:pStyle w:val="Heading3"/>
        <w:keepNext/>
      </w:pPr>
      <w:r>
        <w:t>6. Éole, les Lestrygons et Circé : l’équipage se défait</w:t>
      </w:r>
    </w:p>
    <w:p>
      <w:pPr>
        <w:spacing w:after="60"/>
      </w:pPr>
      <w:r>
        <w:rPr>
          <w:b/>
          <w:color w:val="6E6F71"/>
        </w:rPr>
        <w:t xml:space="preserve">Chants sources : </w:t>
      </w:r>
      <w:r>
        <w:t>X</w:t>
      </w:r>
    </w:p>
    <w:p>
      <w:pPr>
        <w:keepLines/>
      </w:pPr>
      <w:r>
        <w:rPr>
          <w:b/>
          <w:color w:val="205375"/>
        </w:rPr>
        <w:t xml:space="preserve">Personnages impliqués : </w:t>
      </w:r>
      <w:r>
        <w:t>Ulysse, Éole, les compagnons, Lestrygons, Circé, Hermès</w:t>
      </w:r>
    </w:p>
    <w:p>
      <w:pPr>
        <w:keepLines/>
      </w:pPr>
      <w:r>
        <w:rPr>
          <w:b/>
          <w:color w:val="205375"/>
        </w:rPr>
        <w:t xml:space="preserve">Action / objectif dramatique : </w:t>
      </w:r>
      <w:r>
        <w:t>Les vents offerts par Éole sont libérés par les compagnons ; les Lestrygons détruisent presque toute la flotte ; Circé transforme les hommes et devient ensuite une alliée.</w:t>
      </w:r>
    </w:p>
    <w:p>
      <w:pPr>
        <w:keepLines/>
      </w:pPr>
      <w:r>
        <w:rPr>
          <w:b/>
          <w:color w:val="205375"/>
        </w:rPr>
        <w:t xml:space="preserve">Obstacle et conflit : </w:t>
      </w:r>
      <w:r>
        <w:t>La méfiance et la curiosité des hommes sabotent le progrès ; les monstres font disparaître les navires et la sécurité collective.</w:t>
      </w:r>
    </w:p>
    <w:p>
      <w:pPr>
        <w:keepLines/>
      </w:pPr>
      <w:r>
        <w:rPr>
          <w:b/>
          <w:color w:val="205375"/>
        </w:rPr>
        <w:t xml:space="preserve">Basculement et conséquence : </w:t>
      </w:r>
      <w:r>
        <w:t>Ulysse ne garde qu’un seul navire et reçoit de Circé les indications pour consulter Tirésias.</w:t>
      </w:r>
    </w:p>
    <w:p>
      <w:pPr>
        <w:keepLines/>
      </w:pPr>
      <w:r>
        <w:rPr>
          <w:b/>
          <w:color w:val="205375"/>
        </w:rPr>
        <w:t xml:space="preserve">Lecture Lavandier : </w:t>
      </w:r>
      <w:r>
        <w:t>Montage de pertes : plusieurs épisodes différents remplissent la même progression, de l’erreur interne à la destruction externe. Circé convertit le bloc d’aventures en étape d’orientation.</w:t>
      </w:r>
    </w:p>
    <w:p>
      <w:pPr>
        <w:keepLines/>
      </w:pPr>
      <w:r>
        <w:rPr>
          <w:b/>
          <w:color w:val="205375"/>
        </w:rPr>
        <w:t xml:space="preserve">Décision de montage : </w:t>
      </w:r>
      <w:r>
        <w:t>Condense Éole et les Lestrygons en une séquence de pertes. Garder l’épreuve de Circé comme pivot vers le monde des morts.</w:t>
      </w:r>
    </w:p>
    <w:p>
      <w:pPr>
        <w:pStyle w:val="Heading3"/>
        <w:keepNext/>
      </w:pPr>
      <w:r>
        <w:t>7. Au royaume des morts, la route et le prix sont révélés</w:t>
      </w:r>
    </w:p>
    <w:p>
      <w:pPr>
        <w:spacing w:after="60"/>
      </w:pPr>
      <w:r>
        <w:rPr>
          <w:b/>
          <w:color w:val="6E6F71"/>
        </w:rPr>
        <w:t xml:space="preserve">Chants sources : </w:t>
      </w:r>
      <w:r>
        <w:t>XI</w:t>
      </w:r>
    </w:p>
    <w:p>
      <w:pPr>
        <w:keepLines/>
      </w:pPr>
      <w:r>
        <w:rPr>
          <w:b/>
          <w:color w:val="205375"/>
        </w:rPr>
        <w:t xml:space="preserve">Personnages impliqués : </w:t>
      </w:r>
      <w:r>
        <w:t>Ulysse, Tirésias, Anticlée, les morts évoqués</w:t>
      </w:r>
    </w:p>
    <w:p>
      <w:pPr>
        <w:keepLines/>
      </w:pPr>
      <w:r>
        <w:rPr>
          <w:b/>
          <w:color w:val="205375"/>
        </w:rPr>
        <w:t xml:space="preserve">Action / objectif dramatique : </w:t>
      </w:r>
      <w:r>
        <w:t>Ulysse consulte Tirésias, qui lui révèle les conditions du retour et l’interdiction de toucher aux troupeaux du Soleil. Il rencontre aussi sa mère et entend les récits de ceux que la guerre a détruits.</w:t>
      </w:r>
    </w:p>
    <w:p>
      <w:pPr>
        <w:keepLines/>
      </w:pPr>
      <w:r>
        <w:rPr>
          <w:b/>
          <w:color w:val="205375"/>
        </w:rPr>
        <w:t xml:space="preserve">Obstacle et conflit : </w:t>
      </w:r>
      <w:r>
        <w:t>La vérité n’est obtenue qu’au prix de la confrontation avec la mort, la famille perdue et la limite irréversible des actions humaines.</w:t>
      </w:r>
    </w:p>
    <w:p>
      <w:pPr>
        <w:keepLines/>
      </w:pPr>
      <w:r>
        <w:rPr>
          <w:b/>
          <w:color w:val="205375"/>
        </w:rPr>
        <w:t xml:space="preserve">Basculement et conséquence : </w:t>
      </w:r>
      <w:r>
        <w:t>Le héros reçoit une règle cruciale qui prépare l’épisode des troupeaux du Soleil ; la quête possède maintenant une condition explicite.</w:t>
      </w:r>
    </w:p>
    <w:p>
      <w:pPr>
        <w:keepLines/>
      </w:pPr>
      <w:r>
        <w:rPr>
          <w:b/>
          <w:color w:val="205375"/>
        </w:rPr>
        <w:t xml:space="preserve">Lecture Lavandier : </w:t>
      </w:r>
      <w:r>
        <w:t>Révélation / préparation payante. Le savoir est une ressource dramatique, mais sa valeur dépendra de la capacité à respecter l’interdit.</w:t>
      </w:r>
    </w:p>
    <w:p>
      <w:pPr>
        <w:keepLines/>
      </w:pPr>
      <w:r>
        <w:rPr>
          <w:b/>
          <w:color w:val="205375"/>
        </w:rPr>
        <w:t xml:space="preserve">Décision de montage : </w:t>
      </w:r>
      <w:r>
        <w:t>Conserver Tirésias et Anticlée. Réduire la galerie des héros morts aux figures qui donnent un contrepoint utile au retour ou à la mortalité.</w:t>
      </w:r>
    </w:p>
    <w:p>
      <w:pPr>
        <w:pStyle w:val="Heading3"/>
        <w:keepNext/>
      </w:pPr>
      <w:r>
        <w:t>8. Les Sirènes, Scylla et le Soleil : la perte de l’équipage</w:t>
      </w:r>
    </w:p>
    <w:p>
      <w:pPr>
        <w:spacing w:after="60"/>
      </w:pPr>
      <w:r>
        <w:rPr>
          <w:b/>
          <w:color w:val="6E6F71"/>
        </w:rPr>
        <w:t xml:space="preserve">Chants sources : </w:t>
      </w:r>
      <w:r>
        <w:t>XII</w:t>
      </w:r>
    </w:p>
    <w:p>
      <w:pPr>
        <w:keepLines/>
      </w:pPr>
      <w:r>
        <w:rPr>
          <w:b/>
          <w:color w:val="205375"/>
        </w:rPr>
        <w:t xml:space="preserve">Personnages impliqués : </w:t>
      </w:r>
      <w:r>
        <w:t>Ulysse, les compagnons, Circé en rappel, les Sirènes, Scylla, Charybde</w:t>
      </w:r>
    </w:p>
    <w:p>
      <w:pPr>
        <w:keepLines/>
      </w:pPr>
      <w:r>
        <w:rPr>
          <w:b/>
          <w:color w:val="205375"/>
        </w:rPr>
        <w:t xml:space="preserve">Action / objectif dramatique : </w:t>
      </w:r>
      <w:r>
        <w:t>Ulysse échappe aux Sirènes en se faisant attacher au mât ; il choisit le passage où Scylla emporte six hommes ; ses compagnons finissent par tuer les bêtes du Soleil malgré l’interdit de Tirésias.</w:t>
      </w:r>
    </w:p>
    <w:p>
      <w:pPr>
        <w:keepLines/>
      </w:pPr>
      <w:r>
        <w:rPr>
          <w:b/>
          <w:color w:val="205375"/>
        </w:rPr>
        <w:t xml:space="preserve">Obstacle et conflit : </w:t>
      </w:r>
      <w:r>
        <w:t>Le savoir ne supprime pas le prix : pour survivre, Ulysse choisit une perte partielle ; l’équipage désobéit ensuite à l’interdit ultime.</w:t>
      </w:r>
    </w:p>
    <w:p>
      <w:pPr>
        <w:keepLines/>
      </w:pPr>
      <w:r>
        <w:rPr>
          <w:b/>
          <w:color w:val="205375"/>
        </w:rPr>
        <w:t xml:space="preserve">Basculement et conséquence : </w:t>
      </w:r>
      <w:r>
        <w:t>Zeus détruit le navire ; Ulysse est le seul survivant. Il porte désormais sa quête sans équipage et sans pouvoir partager le risque.</w:t>
      </w:r>
    </w:p>
    <w:p>
      <w:pPr>
        <w:keepLines/>
      </w:pPr>
      <w:r>
        <w:rPr>
          <w:b/>
          <w:color w:val="205375"/>
        </w:rPr>
        <w:t xml:space="preserve">Lecture Lavandier : </w:t>
      </w:r>
      <w:r>
        <w:t>Climax du voyage collectif et paiement de la prophétie. L’échec des compagnons est lié à leur transgression, mais le survivant doit aussi porter le poids de ses choix.</w:t>
      </w:r>
    </w:p>
    <w:p>
      <w:pPr>
        <w:keepLines/>
      </w:pPr>
      <w:r>
        <w:rPr>
          <w:b/>
          <w:color w:val="205375"/>
        </w:rPr>
        <w:t xml:space="preserve">Décision de montage : </w:t>
      </w:r>
      <w:r>
        <w:t>Conserver les Sirènes et le choix Scylla/Charybde sous forme courte ; conserver impérativement les troupeaux du Soleil et la destruction du navire.</w:t>
      </w:r>
    </w:p>
    <w:p>
      <w:pPr>
        <w:pStyle w:val="Heading3"/>
        <w:keepNext/>
      </w:pPr>
      <w:r>
        <w:t>9. Le naufragé raconte sa perte : la mémoire devient preuve</w:t>
      </w:r>
    </w:p>
    <w:p>
      <w:pPr>
        <w:spacing w:after="60"/>
      </w:pPr>
      <w:r>
        <w:rPr>
          <w:b/>
          <w:color w:val="6E6F71"/>
        </w:rPr>
        <w:t xml:space="preserve">Chants sources : </w:t>
      </w:r>
      <w:r>
        <w:t>IX–XII, encadré par VIII</w:t>
      </w:r>
    </w:p>
    <w:p>
      <w:pPr>
        <w:keepLines/>
      </w:pPr>
      <w:r>
        <w:rPr>
          <w:b/>
          <w:color w:val="205375"/>
        </w:rPr>
        <w:t xml:space="preserve">Personnages impliqués : </w:t>
      </w:r>
      <w:r>
        <w:t>Ulysse, Alcinoos, Arété, les Phéaciens</w:t>
      </w:r>
    </w:p>
    <w:p>
      <w:pPr>
        <w:keepLines/>
      </w:pPr>
      <w:r>
        <w:rPr>
          <w:b/>
          <w:color w:val="205375"/>
        </w:rPr>
        <w:t xml:space="preserve">Action / objectif dramatique : </w:t>
      </w:r>
      <w:r>
        <w:t>Ulysse révèle son identité et raconte la chaîne des aventures qui l’a laissé seul. Les Phéaciens comprennent le coût du voyage et peuvent agir sur une connaissance véritable.</w:t>
      </w:r>
    </w:p>
    <w:p>
      <w:pPr>
        <w:keepLines/>
      </w:pPr>
      <w:r>
        <w:rPr>
          <w:b/>
          <w:color w:val="205375"/>
        </w:rPr>
        <w:t xml:space="preserve">Obstacle et conflit : </w:t>
      </w:r>
      <w:r>
        <w:t>Le retour ne peut être accordé à un inconnu sans histoire ; le récit fait revivre la douleur et expose aussi les fautes du héros.</w:t>
      </w:r>
    </w:p>
    <w:p>
      <w:pPr>
        <w:keepLines/>
      </w:pPr>
      <w:r>
        <w:rPr>
          <w:b/>
          <w:color w:val="205375"/>
        </w:rPr>
        <w:t xml:space="preserve">Basculement et conséquence : </w:t>
      </w:r>
      <w:r>
        <w:t>Les Phéaciens organisent son transport vers Ithaque. Le récit est converti en action.</w:t>
      </w:r>
    </w:p>
    <w:p>
      <w:pPr>
        <w:keepLines/>
      </w:pPr>
      <w:r>
        <w:rPr>
          <w:b/>
          <w:color w:val="205375"/>
        </w:rPr>
        <w:t xml:space="preserve">Lecture Lavandier : </w:t>
      </w:r>
      <w:r>
        <w:t>Récit enchâssé qui change l’information disponible pour les alliés. La longue rétrospective devient fonctionnelle parce qu’elle obtient le passage vers le retour.</w:t>
      </w:r>
    </w:p>
    <w:p>
      <w:pPr>
        <w:keepLines/>
      </w:pPr>
      <w:r>
        <w:rPr>
          <w:b/>
          <w:color w:val="205375"/>
        </w:rPr>
        <w:t xml:space="preserve">Décision de montage : </w:t>
      </w:r>
      <w:r>
        <w:t>Ne pas multiplier les scènes de flash-back autonomes : organiser le récit comme une séquence unique, découpée seulement là où une conséquence causale majeure se produit.</w:t>
      </w:r>
    </w:p>
    <w:p>
      <w:pPr>
        <w:pStyle w:val="Heading3"/>
        <w:keepNext/>
      </w:pPr>
      <w:r>
        <w:t>10. Le retour à Ithaque est un retour clandestin</w:t>
      </w:r>
    </w:p>
    <w:p>
      <w:pPr>
        <w:spacing w:after="60"/>
      </w:pPr>
      <w:r>
        <w:rPr>
          <w:b/>
          <w:color w:val="6E6F71"/>
        </w:rPr>
        <w:t xml:space="preserve">Chants sources : </w:t>
      </w:r>
      <w:r>
        <w:t>XIII</w:t>
      </w:r>
    </w:p>
    <w:p>
      <w:pPr>
        <w:keepLines/>
      </w:pPr>
      <w:r>
        <w:rPr>
          <w:b/>
          <w:color w:val="205375"/>
        </w:rPr>
        <w:t xml:space="preserve">Personnages impliqués : </w:t>
      </w:r>
      <w:r>
        <w:t>Ulysse, les Phéaciens, Athéna</w:t>
      </w:r>
    </w:p>
    <w:p>
      <w:pPr>
        <w:keepLines/>
      </w:pPr>
      <w:r>
        <w:rPr>
          <w:b/>
          <w:color w:val="205375"/>
        </w:rPr>
        <w:t xml:space="preserve">Action / objectif dramatique : </w:t>
      </w:r>
      <w:r>
        <w:t>Les Phéaciens déposent Ulysse endormi à Ithaque avec ses biens. Athéna lui annonce qu’il est enfin rentré, mais qu’il ne peut entrer ouvertement dans sa propre maison.</w:t>
      </w:r>
    </w:p>
    <w:p>
      <w:pPr>
        <w:keepLines/>
      </w:pPr>
      <w:r>
        <w:rPr>
          <w:b/>
          <w:color w:val="205375"/>
        </w:rPr>
        <w:t xml:space="preserve">Obstacle et conflit : </w:t>
      </w:r>
      <w:r>
        <w:t>Il ne sait pas qui lui est encore fidèle ni quelle force les prétendants possèdent ; sa réputation seule ne suffit pas.</w:t>
      </w:r>
    </w:p>
    <w:p>
      <w:pPr>
        <w:keepLines/>
      </w:pPr>
      <w:r>
        <w:rPr>
          <w:b/>
          <w:color w:val="205375"/>
        </w:rPr>
        <w:t xml:space="preserve">Basculement et conséquence : </w:t>
      </w:r>
      <w:r>
        <w:t>Athéna le déguise en mendiant et confirme qu’il devra éprouver les habitants avant de révéler son identité.</w:t>
      </w:r>
    </w:p>
    <w:p>
      <w:pPr>
        <w:keepLines/>
      </w:pPr>
      <w:r>
        <w:rPr>
          <w:b/>
          <w:color w:val="205375"/>
        </w:rPr>
        <w:t xml:space="preserve">Lecture Lavandier : </w:t>
      </w:r>
      <w:r>
        <w:t>Passage du voyage physique à la stratégie domestique. Le but géographique est atteint, mais le conflit central change de nature.</w:t>
      </w:r>
    </w:p>
    <w:p>
      <w:pPr>
        <w:keepLines/>
      </w:pPr>
      <w:r>
        <w:rPr>
          <w:b/>
          <w:color w:val="205375"/>
        </w:rPr>
        <w:t xml:space="preserve">Décision de montage : </w:t>
      </w:r>
      <w:r>
        <w:t>Conserver. C’est la frontière structurante entre les aventures du retour et la reconquête du foyer.</w:t>
      </w:r>
    </w:p>
    <w:p>
      <w:pPr>
        <w:pStyle w:val="Heading3"/>
        <w:keepNext/>
      </w:pPr>
      <w:r>
        <w:t>11. Eumée : éprouver la fidélité avant de se révéler</w:t>
      </w:r>
    </w:p>
    <w:p>
      <w:pPr>
        <w:spacing w:after="60"/>
      </w:pPr>
      <w:r>
        <w:rPr>
          <w:b/>
          <w:color w:val="6E6F71"/>
        </w:rPr>
        <w:t xml:space="preserve">Chants sources : </w:t>
      </w:r>
      <w:r>
        <w:t>XIV, avec écho en XV</w:t>
      </w:r>
    </w:p>
    <w:p>
      <w:pPr>
        <w:keepLines/>
      </w:pPr>
      <w:r>
        <w:rPr>
          <w:b/>
          <w:color w:val="205375"/>
        </w:rPr>
        <w:t xml:space="preserve">Personnages impliqués : </w:t>
      </w:r>
      <w:r>
        <w:t>Ulysse déguisé, Eumée</w:t>
      </w:r>
    </w:p>
    <w:p>
      <w:pPr>
        <w:keepLines/>
      </w:pPr>
      <w:r>
        <w:rPr>
          <w:b/>
          <w:color w:val="205375"/>
        </w:rPr>
        <w:t xml:space="preserve">Action / objectif dramatique : </w:t>
      </w:r>
      <w:r>
        <w:t>Ulysse est reçu par le porcher fidèle. Il invente une histoire pour tester son hôte sans livrer son identité.</w:t>
      </w:r>
    </w:p>
    <w:p>
      <w:pPr>
        <w:keepLines/>
      </w:pPr>
      <w:r>
        <w:rPr>
          <w:b/>
          <w:color w:val="205375"/>
        </w:rPr>
        <w:t xml:space="preserve">Obstacle et conflit : </w:t>
      </w:r>
      <w:r>
        <w:t>Eumée ne peut reconnaître son maître ; la confiance doit s’établir sans la preuve du nom ou de l’apparence.</w:t>
      </w:r>
    </w:p>
    <w:p>
      <w:pPr>
        <w:keepLines/>
      </w:pPr>
      <w:r>
        <w:rPr>
          <w:b/>
          <w:color w:val="205375"/>
        </w:rPr>
        <w:t xml:space="preserve">Basculement et conséquence : </w:t>
      </w:r>
      <w:r>
        <w:t>Ulysse constate qu’il reste des alliés et peut préparer une action avec eux.</w:t>
      </w:r>
    </w:p>
    <w:p>
      <w:pPr>
        <w:keepLines/>
      </w:pPr>
      <w:r>
        <w:rPr>
          <w:b/>
          <w:color w:val="205375"/>
        </w:rPr>
        <w:t xml:space="preserve">Lecture Lavandier : </w:t>
      </w:r>
      <w:r>
        <w:t>Test de caractère et préparation de l’alliance. Le déguisement contraint le héros à observer avant d’agir.</w:t>
      </w:r>
    </w:p>
    <w:p>
      <w:pPr>
        <w:keepLines/>
      </w:pPr>
      <w:r>
        <w:rPr>
          <w:b/>
          <w:color w:val="205375"/>
        </w:rPr>
        <w:t xml:space="preserve">Décision de montage : </w:t>
      </w:r>
      <w:r>
        <w:t>Conserver sous forme resserrée. Réduire la longue histoire fictive du mendiant à ce qui permet de révéler la bonté et la fidélité d’Eumée.</w:t>
      </w:r>
    </w:p>
    <w:p>
      <w:pPr>
        <w:pStyle w:val="Heading3"/>
        <w:keepNext/>
      </w:pPr>
      <w:r>
        <w:t>12. Télémaque rentre et le père se révèle au fils</w:t>
      </w:r>
    </w:p>
    <w:p>
      <w:pPr>
        <w:spacing w:after="60"/>
      </w:pPr>
      <w:r>
        <w:rPr>
          <w:b/>
          <w:color w:val="6E6F71"/>
        </w:rPr>
        <w:t xml:space="preserve">Chants sources : </w:t>
      </w:r>
      <w:r>
        <w:t>XV–XVI</w:t>
      </w:r>
    </w:p>
    <w:p>
      <w:pPr>
        <w:keepLines/>
      </w:pPr>
      <w:r>
        <w:rPr>
          <w:b/>
          <w:color w:val="205375"/>
        </w:rPr>
        <w:t xml:space="preserve">Personnages impliqués : </w:t>
      </w:r>
      <w:r>
        <w:t>Télémaque, Ulysse, Athéna, Eumée</w:t>
      </w:r>
    </w:p>
    <w:p>
      <w:pPr>
        <w:keepLines/>
      </w:pPr>
      <w:r>
        <w:rPr>
          <w:b/>
          <w:color w:val="205375"/>
        </w:rPr>
        <w:t xml:space="preserve">Action / objectif dramatique : </w:t>
      </w:r>
      <w:r>
        <w:t>Télémaque évite l’embuscade des prétendants et se rend chez Eumée. Athéna rend à Ulysse son apparence ; père et fils se reconnaissent et préparent la reconquête.</w:t>
      </w:r>
    </w:p>
    <w:p>
      <w:pPr>
        <w:keepLines/>
      </w:pPr>
      <w:r>
        <w:rPr>
          <w:b/>
          <w:color w:val="205375"/>
        </w:rPr>
        <w:t xml:space="preserve">Obstacle et conflit : </w:t>
      </w:r>
      <w:r>
        <w:t>La révélation est risquée : ils doivent contenir leur émotion, garder le secret et élaborer un plan face à des adversaires plus nombreux.</w:t>
      </w:r>
    </w:p>
    <w:p>
      <w:pPr>
        <w:keepLines/>
      </w:pPr>
      <w:r>
        <w:rPr>
          <w:b/>
          <w:color w:val="205375"/>
        </w:rPr>
        <w:t xml:space="preserve">Basculement et conséquence : </w:t>
      </w:r>
      <w:r>
        <w:t>Père et fils deviennent un groupe protagoniste doté d’un objectif et d’un plan commun.</w:t>
      </w:r>
    </w:p>
    <w:p>
      <w:pPr>
        <w:keepLines/>
      </w:pPr>
      <w:r>
        <w:rPr>
          <w:b/>
          <w:color w:val="205375"/>
        </w:rPr>
        <w:t xml:space="preserve">Lecture Lavandier : </w:t>
      </w:r>
      <w:r>
        <w:t>Nœud d’alliance et paiement de la maturation de Télémaque. La reconnaissance donne au héros le soutien humain qui lui manquait.</w:t>
      </w:r>
    </w:p>
    <w:p>
      <w:pPr>
        <w:keepLines/>
      </w:pPr>
      <w:r>
        <w:rPr>
          <w:b/>
          <w:color w:val="205375"/>
        </w:rPr>
        <w:t xml:space="preserve">Décision de montage : </w:t>
      </w:r>
      <w:r>
        <w:t>Conserver intégralement le cœur de la révélation et du plan ; condenser les déplacements qui l’entourent.</w:t>
      </w:r>
    </w:p>
    <w:p>
      <w:pPr>
        <w:pStyle w:val="Heading3"/>
        <w:keepNext/>
      </w:pPr>
      <w:r>
        <w:t>13. Le mendiant entre dans sa propre maison</w:t>
      </w:r>
    </w:p>
    <w:p>
      <w:pPr>
        <w:spacing w:after="60"/>
      </w:pPr>
      <w:r>
        <w:rPr>
          <w:b/>
          <w:color w:val="6E6F71"/>
        </w:rPr>
        <w:t xml:space="preserve">Chants sources : </w:t>
      </w:r>
      <w:r>
        <w:t>XVII–XVIII</w:t>
      </w:r>
    </w:p>
    <w:p>
      <w:pPr>
        <w:keepLines/>
      </w:pPr>
      <w:r>
        <w:rPr>
          <w:b/>
          <w:color w:val="205375"/>
        </w:rPr>
        <w:t xml:space="preserve">Personnages impliqués : </w:t>
      </w:r>
      <w:r>
        <w:t>Ulysse déguisé, Télémaque, Pénélope, Antinoos, Argos, Iros</w:t>
      </w:r>
    </w:p>
    <w:p>
      <w:pPr>
        <w:keepLines/>
      </w:pPr>
      <w:r>
        <w:rPr>
          <w:b/>
          <w:color w:val="205375"/>
        </w:rPr>
        <w:t xml:space="preserve">Action / objectif dramatique : </w:t>
      </w:r>
      <w:r>
        <w:t>Ulysse traverse la salle comme un mendiant, voit son chien Argos le reconnaître et subit les humiliations des prétendants. Il bat Iros sans révéler qui il est.</w:t>
      </w:r>
    </w:p>
    <w:p>
      <w:pPr>
        <w:keepLines/>
      </w:pPr>
      <w:r>
        <w:rPr>
          <w:b/>
          <w:color w:val="205375"/>
        </w:rPr>
        <w:t xml:space="preserve">Obstacle et conflit : </w:t>
      </w:r>
      <w:r>
        <w:t>La maison est devenue hostile ; le héros doit endurer une humiliation volontaire et contrôler sa colère.</w:t>
      </w:r>
    </w:p>
    <w:p>
      <w:pPr>
        <w:keepLines/>
      </w:pPr>
      <w:r>
        <w:rPr>
          <w:b/>
          <w:color w:val="205375"/>
        </w:rPr>
        <w:t xml:space="preserve">Basculement et conséquence : </w:t>
      </w:r>
      <w:r>
        <w:t>La violence d’Antinoos et l’arrogance des prétendants se manifestent devant témoin, rendant leur punition plus lisible.</w:t>
      </w:r>
    </w:p>
    <w:p>
      <w:pPr>
        <w:keepLines/>
      </w:pPr>
      <w:r>
        <w:rPr>
          <w:b/>
          <w:color w:val="205375"/>
        </w:rPr>
        <w:t xml:space="preserve">Lecture Lavandier : </w:t>
      </w:r>
      <w:r>
        <w:t>Épreuve de maîtrise de soi et accumulation d’indices. Le héros ne peut atteindre son objectif en gagnant chaque affrontement immédiat.</w:t>
      </w:r>
    </w:p>
    <w:p>
      <w:pPr>
        <w:keepLines/>
      </w:pPr>
      <w:r>
        <w:rPr>
          <w:b/>
          <w:color w:val="205375"/>
        </w:rPr>
        <w:t xml:space="preserve">Décision de montage : </w:t>
      </w:r>
      <w:r>
        <w:t>Condenser la lutte avec Iros en preuve de force sous contrôle. Garder Argos comme reconnaissance muette et la cruauté publique des prétendants.</w:t>
      </w:r>
    </w:p>
    <w:p>
      <w:pPr>
        <w:pStyle w:val="Heading3"/>
        <w:keepNext/>
      </w:pPr>
      <w:r>
        <w:t>14. La cicatrice reconnaît ce que le visage cache</w:t>
      </w:r>
    </w:p>
    <w:p>
      <w:pPr>
        <w:spacing w:after="60"/>
      </w:pPr>
      <w:r>
        <w:rPr>
          <w:b/>
          <w:color w:val="6E6F71"/>
        </w:rPr>
        <w:t xml:space="preserve">Chants sources : </w:t>
      </w:r>
      <w:r>
        <w:t>XIX–XX</w:t>
      </w:r>
    </w:p>
    <w:p>
      <w:pPr>
        <w:keepLines/>
      </w:pPr>
      <w:r>
        <w:rPr>
          <w:b/>
          <w:color w:val="205375"/>
        </w:rPr>
        <w:t xml:space="preserve">Personnages impliqués : </w:t>
      </w:r>
      <w:r>
        <w:t>Ulysse, Pénélope, Euryclée, les prétendants</w:t>
      </w:r>
    </w:p>
    <w:p>
      <w:pPr>
        <w:keepLines/>
      </w:pPr>
      <w:r>
        <w:rPr>
          <w:b/>
          <w:color w:val="205375"/>
        </w:rPr>
        <w:t xml:space="preserve">Action / objectif dramatique : </w:t>
      </w:r>
      <w:r>
        <w:t>Pénélope interroge le mendiant et lui fait raconter un signe de reconnaissance. Euryclée découvre la cicatrice d’Ulysse mais garde le secret ; Pénélope annonce l’épreuve de l’arc.</w:t>
      </w:r>
    </w:p>
    <w:p>
      <w:pPr>
        <w:keepLines/>
      </w:pPr>
      <w:r>
        <w:rPr>
          <w:b/>
          <w:color w:val="205375"/>
        </w:rPr>
        <w:t xml:space="preserve">Obstacle et conflit : </w:t>
      </w:r>
      <w:r>
        <w:t>Les signes de l’identité risquent d’échapper au contrôle du héros ; Pénélope ne peut pas se fier à une simple affirmation.</w:t>
      </w:r>
    </w:p>
    <w:p>
      <w:pPr>
        <w:keepLines/>
      </w:pPr>
      <w:r>
        <w:rPr>
          <w:b/>
          <w:color w:val="205375"/>
        </w:rPr>
        <w:t xml:space="preserve">Basculement et conséquence : </w:t>
      </w:r>
      <w:r>
        <w:t>La reconnaissance partielle reste cachée tandis que l’épreuve de l’arc transforme la tension en échéance concrète.</w:t>
      </w:r>
    </w:p>
    <w:p>
      <w:pPr>
        <w:keepLines/>
      </w:pPr>
      <w:r>
        <w:rPr>
          <w:b/>
          <w:color w:val="205375"/>
        </w:rPr>
        <w:t xml:space="preserve">Lecture Lavandier : </w:t>
      </w:r>
      <w:r>
        <w:t>Préparation et suspense : le récit donne au public une avance sur certains personnages, tout en maintenant l’incertitude sur Pénélope.</w:t>
      </w:r>
    </w:p>
    <w:p>
      <w:pPr>
        <w:keepLines/>
      </w:pPr>
      <w:r>
        <w:rPr>
          <w:b/>
          <w:color w:val="205375"/>
        </w:rPr>
        <w:t xml:space="preserve">Décision de montage : </w:t>
      </w:r>
      <w:r>
        <w:t>Conserver la cicatrice et le secret d’Euryclée. Réduire les présages du chant XX à une brève montée de tension.</w:t>
      </w:r>
    </w:p>
    <w:p>
      <w:pPr>
        <w:pStyle w:val="Heading3"/>
        <w:keepNext/>
      </w:pPr>
      <w:r>
        <w:t>15. L’épreuve de l’arc dévoile le roi</w:t>
      </w:r>
    </w:p>
    <w:p>
      <w:pPr>
        <w:spacing w:after="60"/>
      </w:pPr>
      <w:r>
        <w:rPr>
          <w:b/>
          <w:color w:val="6E6F71"/>
        </w:rPr>
        <w:t xml:space="preserve">Chants sources : </w:t>
      </w:r>
      <w:r>
        <w:t>XXI</w:t>
      </w:r>
    </w:p>
    <w:p>
      <w:pPr>
        <w:keepLines/>
      </w:pPr>
      <w:r>
        <w:rPr>
          <w:b/>
          <w:color w:val="205375"/>
        </w:rPr>
        <w:t xml:space="preserve">Personnages impliqués : </w:t>
      </w:r>
      <w:r>
        <w:t>Pénélope, Ulysse, Télémaque, Eumée, Philétios, prétendants</w:t>
      </w:r>
    </w:p>
    <w:p>
      <w:pPr>
        <w:keepLines/>
      </w:pPr>
      <w:r>
        <w:rPr>
          <w:b/>
          <w:color w:val="205375"/>
        </w:rPr>
        <w:t xml:space="preserve">Action / objectif dramatique : </w:t>
      </w:r>
      <w:r>
        <w:t>Les prétendants échouent à bander l’arc d’Ulysse et à traverser les haches. Le mendiant demande l’arme et réussit, tandis que Télémaque et les serviteurs ferment les issues.</w:t>
      </w:r>
    </w:p>
    <w:p>
      <w:pPr>
        <w:keepLines/>
      </w:pPr>
      <w:r>
        <w:rPr>
          <w:b/>
          <w:color w:val="205375"/>
        </w:rPr>
        <w:t xml:space="preserve">Obstacle et conflit : </w:t>
      </w:r>
      <w:r>
        <w:t>L’arme et l’épreuve sont une barrière physique et symbolique ; la maison est remplie d’adversaires qui ne peuvent pas être convaincus par un discours.</w:t>
      </w:r>
    </w:p>
    <w:p>
      <w:pPr>
        <w:keepLines/>
      </w:pPr>
      <w:r>
        <w:rPr>
          <w:b/>
          <w:color w:val="205375"/>
        </w:rPr>
        <w:t xml:space="preserve">Basculement et conséquence : </w:t>
      </w:r>
      <w:r>
        <w:t>Ulysse révèle son identité par l’action et transforme la salle en piège.</w:t>
      </w:r>
    </w:p>
    <w:p>
      <w:pPr>
        <w:keepLines/>
      </w:pPr>
      <w:r>
        <w:rPr>
          <w:b/>
          <w:color w:val="205375"/>
        </w:rPr>
        <w:t xml:space="preserve">Lecture Lavandier : </w:t>
      </w:r>
      <w:r>
        <w:t>Climax de reconnaissance performative : le héros ne proclame pas seulement qui il est, il démontre une compétence que les prétendants ne possèdent pas.</w:t>
      </w:r>
    </w:p>
    <w:p>
      <w:pPr>
        <w:keepLines/>
      </w:pPr>
      <w:r>
        <w:rPr>
          <w:b/>
          <w:color w:val="205375"/>
        </w:rPr>
        <w:t xml:space="preserve">Décision de montage : </w:t>
      </w:r>
      <w:r>
        <w:t>Conserver au complet comme préparation du combat. Veiller à montrer la fermeture des issues : sans ce détail, la suite risque de paraître artificiellement facile.</w:t>
      </w:r>
    </w:p>
    <w:p>
      <w:pPr>
        <w:pStyle w:val="Heading3"/>
        <w:keepNext/>
      </w:pPr>
      <w:r>
        <w:t>16. La reconquête de la salle</w:t>
      </w:r>
    </w:p>
    <w:p>
      <w:pPr>
        <w:spacing w:after="60"/>
      </w:pPr>
      <w:r>
        <w:rPr>
          <w:b/>
          <w:color w:val="6E6F71"/>
        </w:rPr>
        <w:t xml:space="preserve">Chants sources : </w:t>
      </w:r>
      <w:r>
        <w:t>XXII</w:t>
      </w:r>
    </w:p>
    <w:p>
      <w:pPr>
        <w:keepLines/>
      </w:pPr>
      <w:r>
        <w:rPr>
          <w:b/>
          <w:color w:val="205375"/>
        </w:rPr>
        <w:t xml:space="preserve">Personnages impliqués : </w:t>
      </w:r>
      <w:r>
        <w:t>Ulysse, Télémaque, Eumée, Philétios, Athéna, Antinoos, les prétendants, Mélanthios</w:t>
      </w:r>
    </w:p>
    <w:p>
      <w:pPr>
        <w:keepLines/>
      </w:pPr>
      <w:r>
        <w:rPr>
          <w:b/>
          <w:color w:val="205375"/>
        </w:rPr>
        <w:t xml:space="preserve">Action / objectif dramatique : </w:t>
      </w:r>
      <w:r>
        <w:t>Ulysse tue Antinoos puis les prétendants. Ses alliés contrôlent les armes et les accès ; les serviteurs déloyaux sont punis.</w:t>
      </w:r>
    </w:p>
    <w:p>
      <w:pPr>
        <w:keepLines/>
      </w:pPr>
      <w:r>
        <w:rPr>
          <w:b/>
          <w:color w:val="205375"/>
        </w:rPr>
        <w:t xml:space="preserve">Obstacle et conflit : </w:t>
      </w:r>
      <w:r>
        <w:t>Les prétendants sont nombreux ; un affrontement mal maîtrisé pourrait renverser le plan. Les alliés doivent rester coordonnés.</w:t>
      </w:r>
    </w:p>
    <w:p>
      <w:pPr>
        <w:keepLines/>
      </w:pPr>
      <w:r>
        <w:rPr>
          <w:b/>
          <w:color w:val="205375"/>
        </w:rPr>
        <w:t xml:space="preserve">Basculement et conséquence : </w:t>
      </w:r>
      <w:r>
        <w:t>La salle est reprise, mais le massacre crée une conséquence politique : les familles des morts peuvent chercher vengeance.</w:t>
      </w:r>
    </w:p>
    <w:p>
      <w:pPr>
        <w:keepLines/>
      </w:pPr>
      <w:r>
        <w:rPr>
          <w:b/>
          <w:color w:val="205375"/>
        </w:rPr>
        <w:t xml:space="preserve">Lecture Lavandier : </w:t>
      </w:r>
      <w:r>
        <w:t>Climax d’action. L’objectif immédiat est atteint, mais le récit doit encore valider l’identité et traiter la menace de représailles.</w:t>
      </w:r>
    </w:p>
    <w:p>
      <w:pPr>
        <w:keepLines/>
      </w:pPr>
      <w:r>
        <w:rPr>
          <w:b/>
          <w:color w:val="205375"/>
        </w:rPr>
        <w:t xml:space="preserve">Décision de montage : </w:t>
      </w:r>
      <w:r>
        <w:t>Conserver. Réduire les détails sanglants répétitifs ; maintenir la logique tactique de l’arc, des alliés et des issues.</w:t>
      </w:r>
    </w:p>
    <w:p>
      <w:pPr>
        <w:pStyle w:val="Heading3"/>
        <w:keepNext/>
      </w:pPr>
      <w:r>
        <w:t>17. Pénélope exige une preuve que seul Ulysse possède</w:t>
      </w:r>
    </w:p>
    <w:p>
      <w:pPr>
        <w:spacing w:after="60"/>
      </w:pPr>
      <w:r>
        <w:rPr>
          <w:b/>
          <w:color w:val="6E6F71"/>
        </w:rPr>
        <w:t xml:space="preserve">Chants sources : </w:t>
      </w:r>
      <w:r>
        <w:t>XXIII</w:t>
      </w:r>
    </w:p>
    <w:p>
      <w:pPr>
        <w:keepLines/>
      </w:pPr>
      <w:r>
        <w:rPr>
          <w:b/>
          <w:color w:val="205375"/>
        </w:rPr>
        <w:t xml:space="preserve">Personnages impliqués : </w:t>
      </w:r>
      <w:r>
        <w:t>Ulysse, Pénélope, Euryclée</w:t>
      </w:r>
    </w:p>
    <w:p>
      <w:pPr>
        <w:keepLines/>
      </w:pPr>
      <w:r>
        <w:rPr>
          <w:b/>
          <w:color w:val="205375"/>
        </w:rPr>
        <w:t xml:space="preserve">Action / objectif dramatique : </w:t>
      </w:r>
      <w:r>
        <w:t>Pénélope ne se contente pas de la déclaration d’Ulysse. Elle ordonne qu’on déplace le lit, sachant que son secret ne peut pas être déplacé car il est construit autour d’un olivier enraciné.</w:t>
      </w:r>
    </w:p>
    <w:p>
      <w:pPr>
        <w:keepLines/>
      </w:pPr>
      <w:r>
        <w:rPr>
          <w:b/>
          <w:color w:val="205375"/>
        </w:rPr>
        <w:t xml:space="preserve">Obstacle et conflit : </w:t>
      </w:r>
      <w:r>
        <w:t>Le corps et le nom ne suffisent pas après vingt ans d’absence ; le risque d’erreur est aussi affectif que politique.</w:t>
      </w:r>
    </w:p>
    <w:p>
      <w:pPr>
        <w:keepLines/>
      </w:pPr>
      <w:r>
        <w:rPr>
          <w:b/>
          <w:color w:val="205375"/>
        </w:rPr>
        <w:t xml:space="preserve">Basculement et conséquence : </w:t>
      </w:r>
      <w:r>
        <w:t>La réaction d’Ulysse révèle qu’il connaît le secret intime. La reconnaissance entre époux achève le retour au foyer.</w:t>
      </w:r>
    </w:p>
    <w:p>
      <w:pPr>
        <w:keepLines/>
      </w:pPr>
      <w:r>
        <w:rPr>
          <w:b/>
          <w:color w:val="205375"/>
        </w:rPr>
        <w:t xml:space="preserve">Lecture Lavandier : </w:t>
      </w:r>
      <w:r>
        <w:t>Résolution de la question d’identité et paiement d’un détail concret préparé par la vie commune. L’intimité devient une preuve dramatique vérifiable.</w:t>
      </w:r>
    </w:p>
    <w:p>
      <w:pPr>
        <w:keepLines/>
      </w:pPr>
      <w:r>
        <w:rPr>
          <w:b/>
          <w:color w:val="205375"/>
        </w:rPr>
        <w:t xml:space="preserve">Décision de montage : </w:t>
      </w:r>
      <w:r>
        <w:t>Conserver sans l’allonger. C’est le véritable aboutissement émotionnel de la quête, distinct du triomphe militaire sur les prétendants.</w:t>
      </w:r>
    </w:p>
    <w:p>
      <w:pPr>
        <w:pStyle w:val="Heading3"/>
        <w:keepNext/>
      </w:pPr>
      <w:r>
        <w:t>18. Laërte et la dernière menace</w:t>
      </w:r>
    </w:p>
    <w:p>
      <w:pPr>
        <w:spacing w:after="60"/>
      </w:pPr>
      <w:r>
        <w:rPr>
          <w:b/>
          <w:color w:val="6E6F71"/>
        </w:rPr>
        <w:t xml:space="preserve">Chants sources : </w:t>
      </w:r>
      <w:r>
        <w:t>XXIV</w:t>
      </w:r>
    </w:p>
    <w:p>
      <w:pPr>
        <w:keepLines/>
      </w:pPr>
      <w:r>
        <w:rPr>
          <w:b/>
          <w:color w:val="205375"/>
        </w:rPr>
        <w:t xml:space="preserve">Personnages impliqués : </w:t>
      </w:r>
      <w:r>
        <w:t>Ulysse, Laërte, Télémaque, familles des prétendants, Athéna</w:t>
      </w:r>
    </w:p>
    <w:p>
      <w:pPr>
        <w:keepLines/>
      </w:pPr>
      <w:r>
        <w:rPr>
          <w:b/>
          <w:color w:val="205375"/>
        </w:rPr>
        <w:t xml:space="preserve">Action / objectif dramatique : </w:t>
      </w:r>
      <w:r>
        <w:t>Ulysse rejoint son père et prouve son identité. Les familles des prétendants se mobilisent pour la vengeance ; le conflit menace de recommencer.</w:t>
      </w:r>
    </w:p>
    <w:p>
      <w:pPr>
        <w:keepLines/>
      </w:pPr>
      <w:r>
        <w:rPr>
          <w:b/>
          <w:color w:val="205375"/>
        </w:rPr>
        <w:t xml:space="preserve">Obstacle et conflit : </w:t>
      </w:r>
      <w:r>
        <w:t>La vengeance privée a produit des victimes qui ont des proches ; la victoire dans la maison n’a pas suffi à restaurer l’ordre du royaume.</w:t>
      </w:r>
    </w:p>
    <w:p>
      <w:pPr>
        <w:keepLines/>
      </w:pPr>
      <w:r>
        <w:rPr>
          <w:b/>
          <w:color w:val="205375"/>
        </w:rPr>
        <w:t xml:space="preserve">Basculement et conséquence : </w:t>
      </w:r>
      <w:r>
        <w:t>Athéna impose la paix et met fin à la spirale de représailles.</w:t>
      </w:r>
    </w:p>
    <w:p>
      <w:pPr>
        <w:keepLines/>
      </w:pPr>
      <w:r>
        <w:rPr>
          <w:b/>
          <w:color w:val="205375"/>
        </w:rPr>
        <w:t xml:space="preserve">Lecture Lavandier : </w:t>
      </w:r>
      <w:r>
        <w:t>Dénouement politique : la chaîne de violence ne s’arrête pas d’elle-même. L’intervention divine résout ce que les protagonistes ne peuvent plus régler seuls.</w:t>
      </w:r>
    </w:p>
    <w:p>
      <w:pPr>
        <w:keepLines/>
      </w:pPr>
      <w:r>
        <w:rPr>
          <w:b/>
          <w:color w:val="205375"/>
        </w:rPr>
        <w:t xml:space="preserve">Décision de montage : </w:t>
      </w:r>
      <w:r>
        <w:t>Conserver en version compacte. La reconnaissance de Laërte paie le retour filial ; l’accord final est nécessaire si l’adaptation veut fermer le récit plutôt que s’arrêter au massacre.</w:t>
      </w:r>
    </w:p>
    <w:p>
      <w:pPr>
        <w:pStyle w:val="Heading3"/>
        <w:keepNext/>
      </w:pPr>
      <w:r>
        <w:t>19. La paix restaure l’ordre sans effacer le prix</w:t>
      </w:r>
    </w:p>
    <w:p>
      <w:pPr>
        <w:spacing w:after="60"/>
      </w:pPr>
      <w:r>
        <w:rPr>
          <w:b/>
          <w:color w:val="6E6F71"/>
        </w:rPr>
        <w:t xml:space="preserve">Chants sources : </w:t>
      </w:r>
      <w:r>
        <w:t>XXIV</w:t>
      </w:r>
    </w:p>
    <w:p>
      <w:pPr>
        <w:keepLines/>
      </w:pPr>
      <w:r>
        <w:rPr>
          <w:b/>
          <w:color w:val="205375"/>
        </w:rPr>
        <w:t xml:space="preserve">Personnages impliqués : </w:t>
      </w:r>
      <w:r>
        <w:t>Ulysse, Pénélope, Télémaque, Laërte, Athéna, Ithaquiens</w:t>
      </w:r>
    </w:p>
    <w:p>
      <w:pPr>
        <w:keepLines/>
      </w:pPr>
      <w:r>
        <w:rPr>
          <w:b/>
          <w:color w:val="205375"/>
        </w:rPr>
        <w:t xml:space="preserve">Action / objectif dramatique : </w:t>
      </w:r>
      <w:r>
        <w:t>La famille est réunie et la communauté empêchée de prolonger le massacre. L’ordre est restauré, mais les absences, les morts et les années perdues demeurent.</w:t>
      </w:r>
    </w:p>
    <w:p>
      <w:pPr>
        <w:keepLines/>
      </w:pPr>
      <w:r>
        <w:rPr>
          <w:b/>
          <w:color w:val="205375"/>
        </w:rPr>
        <w:t xml:space="preserve">Obstacle et conflit : </w:t>
      </w:r>
      <w:r>
        <w:t>Le retour de l’ordre exige de suspendre une logique de vengeance qui pourrait reproduire à Ithaque les violences vécues à l’étranger.</w:t>
      </w:r>
    </w:p>
    <w:p>
      <w:pPr>
        <w:keepLines/>
      </w:pPr>
      <w:r>
        <w:rPr>
          <w:b/>
          <w:color w:val="205375"/>
        </w:rPr>
        <w:t xml:space="preserve">Basculement et conséquence : </w:t>
      </w:r>
      <w:r>
        <w:t>La paix ferme l’action principale : Ulysse est de retour dans sa maison et reconnu, l’autorité est rétablie.</w:t>
      </w:r>
    </w:p>
    <w:p>
      <w:pPr>
        <w:keepLines/>
      </w:pPr>
      <w:r>
        <w:rPr>
          <w:b/>
          <w:color w:val="205375"/>
        </w:rPr>
        <w:t xml:space="preserve">Lecture Lavandier : </w:t>
      </w:r>
      <w:r>
        <w:t>Résolution des deux axes — intime et politique. La restauration n’est pas seulement la victoire d’un individu, mais la réintégration d’une lignée et d’une communauté.</w:t>
      </w:r>
    </w:p>
    <w:p>
      <w:pPr>
        <w:keepLines/>
      </w:pPr>
      <w:r>
        <w:rPr>
          <w:b/>
          <w:color w:val="205375"/>
        </w:rPr>
        <w:t xml:space="preserve">Décision de montage : </w:t>
      </w:r>
      <w:r>
        <w:t>Garder comme scène de clôture brève, en évitant d’ajouter des explications après la résolution.</w:t>
      </w:r>
    </w:p>
    <w:p>
      <w:pPr>
        <w:pStyle w:val="Heading2"/>
        <w:keepNext/>
      </w:pPr>
      <w:r>
        <w:t>3. Ce qui sort du montage principal</w:t>
      </w:r>
    </w:p>
    <w:p>
      <w:pPr>
        <w:pStyle w:val="ListBullet"/>
        <w:spacing w:after="40"/>
      </w:pPr>
      <w:r>
        <w:t>Le catalogue des prétendants, les variantes de leurs insultes et plusieurs détails du quotidien de la salle : ils peuvent être fondus dans quelques gestes, à condition de garder leur abus de l’hospitalité, leur arrogance et leur responsabilité dans le conflit.</w:t>
      </w:r>
    </w:p>
    <w:p>
      <w:pPr>
        <w:pStyle w:val="ListBullet"/>
        <w:spacing w:after="40"/>
      </w:pPr>
      <w:r>
        <w:t>Le voyage de Télémaque en détail : les étapes à Pylos et Sparte sont fusionnées, car leur effet principal est double mais simple — donner des informations sur Ulysse et faire mûrir son fils. Il ne faut pas supprimer l’ambuscade si l’on veut que le retour de Télémaque comporte un risque concret.</w:t>
      </w:r>
    </w:p>
    <w:p>
      <w:pPr>
        <w:pStyle w:val="ListBullet"/>
        <w:spacing w:after="40"/>
      </w:pPr>
      <w:r>
        <w:t>La majorité des aventures merveilleuses : les épisodes autonomes sont retenus selon leur causalité. Polyphème explique l’hostilité de Poséidon ; Tirésias formule une règle ; Circé oriente vers Tirésias ; le Soleil provoque la perte de l’équipage. D’autres merveilles peuvent être supprimées ou réunies en un montage d’épreuves.</w:t>
      </w:r>
    </w:p>
    <w:p>
      <w:pPr>
        <w:pStyle w:val="ListBullet"/>
        <w:spacing w:after="40"/>
      </w:pPr>
      <w:r>
        <w:t>Les récits de personnages secondaires dans le monde des morts : ne conserver que ceux qui renforcent le coût de la mortalité, le désir de retour ou une information nécessaire. Une adaptation centrée sur la mémoire de la guerre peut retenir davantage de ces rencontres.</w:t>
      </w:r>
    </w:p>
    <w:p>
      <w:pPr>
        <w:pStyle w:val="ListBullet"/>
        <w:spacing w:after="40"/>
      </w:pPr>
      <w:r>
        <w:t>La vengeance contre les servantes et les détails de punition : ils appartiennent à l’économie morale du poème mais peuvent rendre le retour difficile à recevoir pour un public contemporain. Toute adaptation peut les raccourcir, mais doit alors montrer comment la maison est purifiée et comment les actes d’Ulysse sont jugés par le récit.</w:t>
      </w:r>
    </w:p>
    <w:p>
      <w:pPr>
        <w:pStyle w:val="ListBullet"/>
        <w:spacing w:after="40"/>
      </w:pPr>
      <w:r>
        <w:t>Le règlement final avec les familles : il ne faut pas l’omettre si l’objectif est une histoire fermée. En revanche, on peut ramener son exécution à une seule scène qui fait comprendre que l’intervention d’Athéna empêche une nouvelle guerre.</w:t>
      </w:r>
    </w:p>
    <w:p>
      <w:pPr>
        <w:keepLines/>
      </w:pPr>
      <w:r>
        <w:rPr>
          <w:b/>
          <w:color w:val="205375"/>
        </w:rPr>
        <w:t xml:space="preserve">Effet du montage : </w:t>
      </w:r>
      <w:r>
        <w:t xml:space="preserve"> la trajectoire devient : absence et désordre → départ du fils → certitude d’une survie → choix du foyer → pertes du voyage → retour caché → alliés → preuve d’identité → reconquête → reconnaissance intime → paix politique. Chaque aventure est jugée à l’aune de cette trajectoire.</w:t>
      </w:r>
    </w:p>
    <w:p>
      <w:pPr>
        <w:pStyle w:val="Heading1"/>
        <w:keepNext/>
      </w:pPr>
      <w:r>
        <w:t>PARTIE III — Synthèse comparative du montage</w:t>
      </w:r>
    </w:p>
    <w:p>
      <w:pPr>
        <w:pStyle w:val="Heading2"/>
        <w:keepNext/>
      </w:pPr>
      <w:r>
        <w:t>Les deux moteurs dramatiques ne doivent pas être confondus</w:t>
      </w:r>
    </w:p>
    <w:tbl>
      <w:tblPr>
        <w:tblStyle w:val="LightShading-Accent1"/>
        <w:tblW w:type="auto" w:w="0"/>
        <w:tblLook w:firstColumn="1" w:firstRow="1" w:lastColumn="0" w:lastRow="0" w:noHBand="0" w:noVBand="1" w:val="04A0"/>
      </w:tblPr>
      <w:tblGrid>
        <w:gridCol w:w="3293"/>
        <w:gridCol w:w="3293"/>
        <w:gridCol w:w="3293"/>
      </w:tblGrid>
      <w:tr>
        <w:tc>
          <w:tcPr>
            <w:tcW w:type="dxa" w:w="3293"/>
            <w:shd w:fill="17324D"/>
          </w:tcPr>
          <w:p>
            <w:pPr>
              <w:spacing w:after="0"/>
            </w:pPr>
            <w:r/>
            <w:r>
              <w:rPr>
                <w:b/>
                <w:color w:val="FFFFFF"/>
                <w:sz w:val="18"/>
              </w:rPr>
              <w:t>Dimension</w:t>
            </w:r>
          </w:p>
        </w:tc>
        <w:tc>
          <w:tcPr>
            <w:tcW w:type="dxa" w:w="3293"/>
            <w:shd w:fill="17324D"/>
          </w:tcPr>
          <w:p>
            <w:pPr>
              <w:spacing w:after="0"/>
            </w:pPr>
            <w:r/>
            <w:r>
              <w:rPr>
                <w:b/>
                <w:color w:val="FFFFFF"/>
                <w:sz w:val="18"/>
              </w:rPr>
              <w:t>L’Iliade</w:t>
            </w:r>
          </w:p>
        </w:tc>
        <w:tc>
          <w:tcPr>
            <w:tcW w:type="dxa" w:w="3293"/>
            <w:shd w:fill="17324D"/>
          </w:tcPr>
          <w:p>
            <w:pPr>
              <w:spacing w:after="0"/>
            </w:pPr>
            <w:r/>
            <w:r>
              <w:rPr>
                <w:b/>
                <w:color w:val="FFFFFF"/>
                <w:sz w:val="18"/>
              </w:rPr>
              <w:t>L’Odyssée</w:t>
            </w:r>
          </w:p>
        </w:tc>
      </w:tr>
      <w:tr>
        <w:tc>
          <w:tcPr>
            <w:tcW w:type="dxa" w:w="3293"/>
          </w:tcPr>
          <w:p>
            <w:r>
              <w:t>Objectif principal</w:t>
            </w:r>
          </w:p>
        </w:tc>
        <w:tc>
          <w:tcPr>
            <w:tcW w:type="dxa" w:w="3293"/>
          </w:tcPr>
          <w:p>
            <w:r>
              <w:t>Achille cesse de combattre puis décide de revenir pour venger Patrocle.</w:t>
            </w:r>
          </w:p>
        </w:tc>
        <w:tc>
          <w:tcPr>
            <w:tcW w:type="dxa" w:w="3293"/>
          </w:tcPr>
          <w:p>
            <w:r>
              <w:t>Ulysse veut rentrer puis, arrivé à Ithaque, reconquérir sa maison.</w:t>
            </w:r>
          </w:p>
        </w:tc>
      </w:tr>
      <w:tr>
        <w:tc>
          <w:tcPr>
            <w:tcW w:type="dxa" w:w="3293"/>
          </w:tcPr>
          <w:p>
            <w:r>
              <w:t>Obstacle dominant</w:t>
            </w:r>
          </w:p>
        </w:tc>
        <w:tc>
          <w:tcPr>
            <w:tcW w:type="dxa" w:w="3293"/>
          </w:tcPr>
          <w:p>
            <w:r>
              <w:t>Le conflit d’honneur, puis la perte irréparable et la violence de la vengeance.</w:t>
            </w:r>
          </w:p>
        </w:tc>
        <w:tc>
          <w:tcPr>
            <w:tcW w:type="dxa" w:w="3293"/>
          </w:tcPr>
          <w:p>
            <w:r>
              <w:t>La distance, les forces divines, la perte des compagnons et l’usurpation domestique.</w:t>
            </w:r>
          </w:p>
        </w:tc>
      </w:tr>
      <w:tr>
        <w:tc>
          <w:tcPr>
            <w:tcW w:type="dxa" w:w="3293"/>
          </w:tcPr>
          <w:p>
            <w:r>
              <w:t>Basculement</w:t>
            </w:r>
          </w:p>
        </w:tc>
        <w:tc>
          <w:tcPr>
            <w:tcW w:type="dxa" w:w="3293"/>
          </w:tcPr>
          <w:p>
            <w:r>
              <w:t>La mort de Patrocle change l’objectif d’Achille.</w:t>
            </w:r>
          </w:p>
        </w:tc>
        <w:tc>
          <w:tcPr>
            <w:tcW w:type="dxa" w:w="3293"/>
          </w:tcPr>
          <w:p>
            <w:r>
              <w:t>Le retour à Ithaque change le type de récit : aventure en mer puis stratégie et reconnaissance.</w:t>
            </w:r>
          </w:p>
        </w:tc>
      </w:tr>
      <w:tr>
        <w:tc>
          <w:tcPr>
            <w:tcW w:type="dxa" w:w="3293"/>
          </w:tcPr>
          <w:p>
            <w:r>
              <w:t>Forme du climax</w:t>
            </w:r>
          </w:p>
        </w:tc>
        <w:tc>
          <w:tcPr>
            <w:tcW w:type="dxa" w:w="3293"/>
          </w:tcPr>
          <w:p>
            <w:r>
              <w:t>Duel et mort d’Hector, suivis d’une résolution morale par Priam.</w:t>
            </w:r>
          </w:p>
        </w:tc>
        <w:tc>
          <w:tcPr>
            <w:tcW w:type="dxa" w:w="3293"/>
          </w:tcPr>
          <w:p>
            <w:r>
              <w:t>Épreuve de l’arc et massacre des prétendants, suivis des reconnaissances et du règlement politique.</w:t>
            </w:r>
          </w:p>
        </w:tc>
      </w:tr>
      <w:tr>
        <w:tc>
          <w:tcPr>
            <w:tcW w:type="dxa" w:w="3293"/>
          </w:tcPr>
          <w:p>
            <w:r>
              <w:t>Résolution</w:t>
            </w:r>
          </w:p>
        </w:tc>
        <w:tc>
          <w:tcPr>
            <w:tcW w:type="dxa" w:w="3293"/>
          </w:tcPr>
          <w:p>
            <w:r>
              <w:t>La pitié suspend la violence ; la guerre n’est pas finie.</w:t>
            </w:r>
          </w:p>
        </w:tc>
        <w:tc>
          <w:tcPr>
            <w:tcW w:type="dxa" w:w="3293"/>
          </w:tcPr>
          <w:p>
            <w:r>
              <w:t>Le foyer et l’autorité sont restaurés ; Athéna arrête une nouvelle vengeance.</w:t>
            </w:r>
          </w:p>
        </w:tc>
      </w:tr>
    </w:tbl>
    <w:p>
      <w:pPr>
        <w:pStyle w:val="Heading2"/>
        <w:keepNext/>
      </w:pPr>
      <w:r>
        <w:t>Règles pratiques pour une adaptation</w:t>
      </w:r>
    </w:p>
    <w:p>
      <w:pPr>
        <w:pStyle w:val="ListBullet"/>
        <w:spacing w:after="40"/>
      </w:pPr>
      <w:r>
        <w:t>Ne pas conserver une scène seulement parce qu’elle est célèbre : demander ce qu’elle change concrètement dans l’objectif, le plan, le rapport de force ou la compréhension du personnage.</w:t>
      </w:r>
    </w:p>
    <w:p>
      <w:pPr>
        <w:pStyle w:val="ListBullet"/>
        <w:spacing w:after="40"/>
      </w:pPr>
      <w:r>
        <w:t>Ne pas confondre causalité et chronologie : le montage peut déplacer un souvenir ou condenser des épisodes, mais il doit rendre chaque décision motivée par ce que le public vient de voir ou d’apprendre.</w:t>
      </w:r>
    </w:p>
    <w:p>
      <w:pPr>
        <w:pStyle w:val="ListBullet"/>
        <w:spacing w:after="40"/>
      </w:pPr>
      <w:r>
        <w:t>Préserver les scènes de test et de reconnaissance. Dans l’Iliade, Priam oblige Achille à reconnaître une douleur qui déborde le camp ennemi ; dans l’Odyssée, Euryclée, Pénélope et Laërte valident différentes dimensions de l’identité d’Ulysse.</w:t>
      </w:r>
    </w:p>
    <w:p>
      <w:pPr>
        <w:pStyle w:val="ListBullet"/>
        <w:spacing w:after="40"/>
      </w:pPr>
      <w:r>
        <w:t>Conserver les sous-intrigues qui changent l’intrigue principale : Andromaque fait mesurer le coût de la mort d’Hector ; Télémaque devient un allié et pas seulement un fils qui attend ; l’hostilité de Poséidon donne une cause durable au voyage difficile.</w:t>
      </w:r>
    </w:p>
    <w:p>
      <w:pPr>
        <w:pStyle w:val="ListBullet"/>
        <w:spacing w:after="40"/>
      </w:pPr>
      <w:r>
        <w:t>Assumer les ellipses. Une adaptation resserrée n’a pas à montrer tous les combats ni toutes les étapes. Elle doit en revanche conserver les préparations qui rendent les retournements satisfaisants et éviter les solutions qui surgissent sans avoir été annoncées.</w:t>
      </w:r>
    </w:p>
    <w:p>
      <w:pPr>
        <w:pStyle w:val="Heading2"/>
        <w:keepNext/>
      </w:pPr>
      <w:r>
        <w:t>Repères de structure globale</w:t>
      </w:r>
    </w:p>
    <w:p>
      <w:pPr>
        <w:keepLines/>
      </w:pPr>
      <w:r>
        <w:rPr>
          <w:b/>
          <w:color w:val="205375"/>
        </w:rPr>
        <w:t xml:space="preserve">L’Iliade — acte I : </w:t>
      </w:r>
      <w:r>
        <w:t xml:space="preserve"> crise avec Agamemnon et retrait d’Achille (chants I–IX, avec l’ambassade en fin de bloc).</w:t>
      </w:r>
    </w:p>
    <w:p>
      <w:pPr>
        <w:keepLines/>
      </w:pPr>
      <w:r>
        <w:rPr>
          <w:b/>
          <w:color w:val="205375"/>
        </w:rPr>
        <w:t xml:space="preserve">L’Iliade — acte II : </w:t>
      </w:r>
      <w:r>
        <w:t xml:space="preserve"> revers achéens et solution de Patrocle, qui mène à sa mort (chants XI–XVIII).</w:t>
      </w:r>
    </w:p>
    <w:p>
      <w:pPr>
        <w:keepLines/>
      </w:pPr>
      <w:r>
        <w:rPr>
          <w:b/>
          <w:color w:val="205375"/>
        </w:rPr>
        <w:t xml:space="preserve">L’Iliade — acte III : </w:t>
      </w:r>
      <w:r>
        <w:t xml:space="preserve"> retour d’Achille, meurtre d’Hector, rencontre avec Priam et funérailles (chants XIX–XXIV).</w:t>
      </w:r>
    </w:p>
    <w:p>
      <w:pPr>
        <w:keepLines/>
      </w:pPr>
      <w:r>
        <w:rPr>
          <w:b/>
          <w:color w:val="205375"/>
        </w:rPr>
        <w:t xml:space="preserve">L’Odyssée — acte I : </w:t>
      </w:r>
      <w:r>
        <w:t xml:space="preserve"> désordre à Ithaque et lancement de Télémaque ; Ulysse est libéré (chants I–V).</w:t>
      </w:r>
    </w:p>
    <w:p>
      <w:pPr>
        <w:keepLines/>
      </w:pPr>
      <w:r>
        <w:rPr>
          <w:b/>
          <w:color w:val="205375"/>
        </w:rPr>
        <w:t xml:space="preserve">L’Odyssée — acte II : </w:t>
      </w:r>
      <w:r>
        <w:t xml:space="preserve"> accueil chez les Phéaciens et récit des épreuves qui expliquent son isolement ; arrivée à Ithaque (chants VI–XIII).</w:t>
      </w:r>
    </w:p>
    <w:p>
      <w:pPr>
        <w:keepLines/>
      </w:pPr>
      <w:r>
        <w:rPr>
          <w:b/>
          <w:color w:val="205375"/>
        </w:rPr>
        <w:t xml:space="preserve">L’Odyssée — acte III : </w:t>
      </w:r>
      <w:r>
        <w:t xml:space="preserve"> déguisement, alliances, tests de fidélité, épreuve de l’arc, reconquête, reconnaissances et paix (chants XIV–XXIV).</w:t>
      </w:r>
    </w:p>
    <w:p>
      <w:r>
        <w:t>Cette division en trois actes est volontairement souple. Elle repère les grandes bascules du montage ; elle ne signifie pas que chaque chant s’insère mécaniquement dans une dramaturgie en trois actes.</w:t>
      </w:r>
    </w:p>
    <w:p>
      <w:pPr>
        <w:pStyle w:val="Heading1"/>
        <w:keepNext/>
      </w:pPr>
      <w:r>
        <w:t>Sources et repères bibliographiques</w:t>
      </w:r>
    </w:p>
    <w:p>
      <w:r>
        <w:t>Œuvres primaires : Homère, Iliade, chants I–XXIV ; Homère, Odyssée, chants I–XXIV. Les numéros de chants mentionnés dans les scènes renvoient à la division traditionnelle de ces poèmes. Les variantes de traduction peuvent modifier légèrement les noms propres ou certains détails.</w:t>
      </w:r>
    </w:p>
    <w:p>
      <w:r>
        <w:t>Lavandier, Yves, La Dramaturgie : l’art du récit, Les Impressions nouvelles, édition révisée. Cadre employé ici : conflit, objectif, obstacle, caractérisation, nœud dramatique, unité d’action, préparation et causalité.</w:t>
      </w:r>
    </w:p>
    <w:p>
      <w:pPr>
        <w:pStyle w:val="ListBullet"/>
        <w:spacing w:after="60"/>
      </w:pPr>
      <w:r>
        <w:rPr>
          <w:b/>
        </w:rPr>
        <w:t xml:space="preserve">BNFA — table des matières de La Dramaturgie — </w:t>
      </w:r>
      <w:r>
        <w:t xml:space="preserve">Repérage des sections consacrées au conflit, aux objectifs, aux obstacles, à la structure et à l’unité. </w:t>
      </w:r>
      <w:r>
        <w:rPr>
          <w:color w:val="205375"/>
          <w:u w:val="single"/>
        </w:rPr>
        <w:t>https://www.bnfa.fr/livre?biblionumber=57637</w:t>
      </w:r>
    </w:p>
    <w:p>
      <w:pPr>
        <w:pStyle w:val="ListBullet"/>
        <w:spacing w:after="60"/>
      </w:pPr>
      <w:r>
        <w:rPr>
          <w:b/>
        </w:rPr>
        <w:t xml:space="preserve">Oxford Academic — Oxford Critical Guide to Homer’s Iliad (2024) — </w:t>
      </w:r>
      <w:r>
        <w:t xml:space="preserve">Étude universitaire organisée chant par chant, utile pour situer le rôle et les thèmes de chaque livre. </w:t>
      </w:r>
      <w:r>
        <w:rPr>
          <w:color w:val="205375"/>
          <w:u w:val="single"/>
        </w:rPr>
        <w:t>https://academic.oup.com/book/57573</w:t>
      </w:r>
    </w:p>
    <w:p>
      <w:pPr>
        <w:pStyle w:val="ListBullet"/>
        <w:spacing w:after="60"/>
      </w:pPr>
      <w:r>
        <w:rPr>
          <w:b/>
        </w:rPr>
        <w:t xml:space="preserve">Our Odysseus — Book Guides — </w:t>
      </w:r>
      <w:r>
        <w:t xml:space="preserve">Repères chant par chant et synthèse des épisodes de l’Odyssée. </w:t>
      </w:r>
      <w:r>
        <w:rPr>
          <w:color w:val="205375"/>
          <w:u w:val="single"/>
        </w:rPr>
        <w:t>https://www.ourodysseus.org/chapter-guides</w:t>
      </w:r>
    </w:p>
    <w:p>
      <w:pPr>
        <w:pStyle w:val="ListBullet"/>
        <w:spacing w:after="60"/>
      </w:pPr>
      <w:r>
        <w:rPr>
          <w:b/>
        </w:rPr>
        <w:t xml:space="preserve">Center for Hellenic Studies, Harvard — Sheila Murnaghan, Disguise and Recognition in the Odyssey — </w:t>
      </w:r>
      <w:r>
        <w:t xml:space="preserve">Analyse du déguisement, de la reconnaissance et de la croissance de Télémaque. </w:t>
      </w:r>
      <w:r>
        <w:rPr>
          <w:color w:val="205375"/>
          <w:u w:val="single"/>
        </w:rPr>
        <w:t>https://www-current.chs.harvard.edu/sheila-murnaghan-disguise-and-recognition-in-the-odyssey-chapter-1/</w:t>
      </w:r>
    </w:p>
    <w:p>
      <w:pPr>
        <w:pStyle w:val="ListBullet"/>
        <w:spacing w:after="60"/>
      </w:pPr>
      <w:r>
        <w:rPr>
          <w:b/>
        </w:rPr>
        <w:t xml:space="preserve">Oxford Academic — Alexander C. Loney, The Ethics of Revenge and the Meanings of the Odyssey — </w:t>
      </w:r>
      <w:r>
        <w:t xml:space="preserve">Étude sur la vengeance des prétendants et ses enjeux de résolution. </w:t>
      </w:r>
      <w:r>
        <w:rPr>
          <w:color w:val="205375"/>
          <w:u w:val="single"/>
        </w:rPr>
        <w:t>https://academic.oup.com/book/38735</w:t>
      </w:r>
    </w:p>
    <w:p>
      <w:r>
        <w:t>Note de méthode : les descriptions et recommandations de montage sont une proposition dramaturgique originale fondée sur les événements des poèmes et les repères bibliographiques ci-dessus. Les formulations ne sont pas des citations de traductions littéraires.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48E"/>
        <w:sz w:val="16"/>
      </w:rPr>
      <w:t xml:space="preserve">Document de travail —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78848E"/>
        <w:sz w:val="16"/>
      </w:rPr>
      <w:t>ÉTUDE DRAMATURGIQUE • HOMÈRE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color w:val="282E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7324D"/>
      <w:sz w:val="4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205375"/>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AD6B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b w:val="0"/>
      <w:i/>
      <w:iCs/>
      <w:color w:val="6677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dramaturgique de l’Iliade et de l’Odyssée</dc:title>
  <dc:subject>Montage narratif resserré selon une grille inspirée de Lavandier</dc:subject>
  <dc:creator>OpenAI</dc:creator>
  <cp:keywords>Homère, Iliade, Odyssée, dramaturgie, Lavandier, adaptation</cp:keywords>
  <dc:description>generated by python-docx</dc:description>
  <cp:lastModifiedBy/>
  <cp:revision>1</cp:revision>
  <dcterms:created xsi:type="dcterms:W3CDTF">2013-12-23T23:15:00Z</dcterms:created>
  <dcterms:modified xsi:type="dcterms:W3CDTF">2013-12-23T23:15:00Z</dcterms:modified>
  <cp:category/>
</cp:coreProperties>
</file>